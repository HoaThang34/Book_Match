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2C97" w14:textId="38F79FF8" w:rsidR="004100F8" w:rsidRDefault="002C7BEB" w:rsidP="004100F8">
      <w:pPr>
        <w:pStyle w:val="u1"/>
        <w:rPr>
          <w:lang w:val="vi-VN"/>
        </w:rPr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v</w:t>
      </w:r>
      <w:r>
        <w:t>ự</w:t>
      </w:r>
      <w:r>
        <w:t>c</w:t>
      </w:r>
    </w:p>
    <w:p w14:paraId="12AB46DF" w14:textId="2151B86F" w:rsidR="004100F8" w:rsidRPr="001A413F" w:rsidRDefault="004100F8" w:rsidP="004100F8">
      <w:pPr>
        <w:rPr>
          <w:b/>
          <w:bCs/>
          <w:lang w:val="vi-VN"/>
        </w:rPr>
      </w:pPr>
      <w:r w:rsidRPr="001A413F">
        <w:rPr>
          <w:b/>
          <w:bCs/>
          <w:lang w:val="vi-VN"/>
        </w:rPr>
        <w:t xml:space="preserve">Văn Học </w:t>
      </w:r>
    </w:p>
    <w:p w14:paraId="19B73201" w14:textId="3F652889" w:rsidR="004100F8" w:rsidRDefault="00931BD3" w:rsidP="004100F8">
      <w:pPr>
        <w:rPr>
          <w:lang w:val="vi-VN"/>
        </w:rPr>
      </w:pPr>
      <w:r>
        <w:rPr>
          <w:color w:val="00AA00"/>
          <w:color w:val="00AA00"/>
          <w:color w:val="00AA00"/>
          <w:color w:val="00AA00"/>
          <w:color w:val="00AA00"/>
          <w:color w:val="00AA00"/>
        </w:rPr>
        <w:t>Nhà giả kim ✓</w:t>
      </w:r>
    </w:p>
    <w:p w14:paraId="10FA76A7" w14:textId="77777777" w:rsidR="00D11842" w:rsidRDefault="00D11842" w:rsidP="004100F8">
      <w:pPr>
        <w:rPr>
          <w:lang w:val="vi-VN"/>
        </w:rPr>
      </w:pPr>
    </w:p>
    <w:p w14:paraId="38710C95" w14:textId="77777777" w:rsidR="00D11842" w:rsidRDefault="00D11842" w:rsidP="004100F8">
      <w:pPr>
        <w:rPr>
          <w:lang w:val="vi-VN"/>
        </w:rPr>
      </w:pPr>
    </w:p>
    <w:p w14:paraId="36544638" w14:textId="1D56D2C9" w:rsidR="00931BD3" w:rsidRDefault="00C2131F" w:rsidP="004100F8">
      <w:pPr>
        <w:rPr>
          <w:lang w:val="vi-VN"/>
        </w:rPr>
      </w:pPr>
      <w:r>
        <w:rPr>
          <w:color w:val="00AA00"/>
          <w:color w:val="00AA00"/>
          <w:color w:val="00AA00"/>
          <w:color w:val="00AA00"/>
          <w:color w:val="00AA00"/>
          <w:color w:val="00AA00"/>
        </w:rPr>
        <w:t>Tuổi trẻ đáng giá bao nhiêu ✓</w:t>
      </w:r>
    </w:p>
    <w:p w14:paraId="25E3BC3E" w14:textId="0A9A0455" w:rsidR="00C2131F" w:rsidRDefault="00EF4B3A" w:rsidP="004100F8">
      <w:pPr>
        <w:rPr>
          <w:lang w:val="vi-VN"/>
        </w:rPr>
      </w:pPr>
      <w:r>
        <w:rPr>
          <w:color w:val="00AA00"/>
          <w:color w:val="00AA00"/>
          <w:color w:val="00AA00"/>
          <w:color w:val="00AA00"/>
          <w:color w:val="00AA00"/>
        </w:rPr>
        <w:t>Rừng na Uy ✓</w:t>
      </w:r>
    </w:p>
    <w:p w14:paraId="2B993041" w14:textId="3B6AF913" w:rsidR="00CE143D" w:rsidRDefault="00CE143D" w:rsidP="004100F8">
      <w:pPr>
        <w:rPr>
          <w:lang w:val="vi-VN"/>
        </w:rPr>
      </w:pPr>
      <w:r>
        <w:rPr>
          <w:color w:val="00AA00"/>
          <w:color w:val="00AA00"/>
          <w:color w:val="00AA00"/>
          <w:color w:val="00AA00"/>
          <w:color w:val="00AA00"/>
          <w:color w:val="00AA00"/>
        </w:rPr>
        <w:t>Mắt biếc ✓</w:t>
      </w:r>
    </w:p>
    <w:p w14:paraId="2D82C588" w14:textId="4263E069" w:rsidR="00335E23" w:rsidRDefault="00335E23" w:rsidP="004100F8">
      <w:pPr>
        <w:rPr>
          <w:lang w:val="vi-VN"/>
        </w:rPr>
      </w:pPr>
      <w:r>
        <w:rPr>
          <w:color w:val="00AA00"/>
          <w:color w:val="00AA00"/>
          <w:color w:val="00AA00"/>
          <w:color w:val="00AA00"/>
          <w:color w:val="00AA00"/>
        </w:rPr>
        <w:t>Kiên hãnh và định kiến ✓</w:t>
      </w:r>
    </w:p>
    <w:p w14:paraId="339852F9" w14:textId="6C4542E4" w:rsidR="00F228BF" w:rsidRDefault="0004714B" w:rsidP="004100F8">
      <w:pPr>
        <w:rPr>
          <w:lang w:val="vi-VN"/>
        </w:rPr>
      </w:pPr>
      <w:r>
        <w:rPr>
          <w:color w:val="00AA00"/>
          <w:color w:val="00AA00"/>
          <w:color w:val="00AA00"/>
          <w:color w:val="00AA00"/>
        </w:rPr>
        <w:t>Sherlock holmes ✓</w:t>
      </w:r>
    </w:p>
    <w:p w14:paraId="5D4BBA0C" w14:textId="05177756" w:rsidR="00F228BF" w:rsidRDefault="003D6B53" w:rsidP="004100F8">
      <w:pPr>
        <w:rPr>
          <w:lang w:val="vi-VN"/>
        </w:rPr>
      </w:pPr>
      <w:r>
        <w:rPr>
          <w:color w:val="00AA00"/>
          <w:color w:val="00AA00"/>
          <w:color w:val="00AA00"/>
        </w:rPr>
        <w:t>Harrypoter và hòn đá phù thủy ✓</w:t>
      </w:r>
    </w:p>
    <w:p w14:paraId="5D3877E8" w14:textId="145D3314" w:rsidR="003D6B53" w:rsidRDefault="001139D5" w:rsidP="004100F8">
      <w:pPr>
        <w:rPr>
          <w:lang w:val="vi-VN"/>
        </w:rPr>
      </w:pPr>
      <w:r>
        <w:rPr>
          <w:color w:val="00AA00"/>
          <w:color w:val="00AA00"/>
          <w:color w:val="00AA00"/>
          <w:color w:val="00AA00"/>
        </w:rPr>
        <w:t>Dế mèn phiêu lưu ký ✓</w:t>
      </w:r>
    </w:p>
    <w:p w14:paraId="1D6A9C35" w14:textId="00850D1B" w:rsidR="001139D5" w:rsidRDefault="00DD4EAE" w:rsidP="004100F8">
      <w:pPr>
        <w:rPr>
          <w:lang w:val="vi-VN"/>
        </w:rPr>
      </w:pPr>
      <w:r>
        <w:rPr>
          <w:color w:val="00AA00"/>
          <w:color w:val="00AA00"/>
          <w:color w:val="00AA00"/>
          <w:color w:val="00AA00"/>
        </w:rPr>
        <w:t>Không gia đình ✓</w:t>
      </w:r>
    </w:p>
    <w:p w14:paraId="2BD9CFB3" w14:textId="5325F88E" w:rsidR="007A07E5" w:rsidRDefault="001A413F" w:rsidP="00CC5956">
      <w:pPr>
        <w:rPr>
          <w:lang w:val="vi-VN"/>
        </w:rPr>
      </w:pPr>
      <w:r>
        <w:rPr>
          <w:color w:val="00AA00"/>
          <w:color w:val="00AA00"/>
          <w:color w:val="00AA00"/>
          <w:color w:val="00AA00"/>
        </w:rPr>
        <w:t>Cho tôi xin một vé đi tuổi thơ ✓</w:t>
      </w:r>
    </w:p>
    <w:p w14:paraId="616A8F98" w14:textId="248C9119" w:rsidR="00CC5956" w:rsidRPr="00CC5956" w:rsidRDefault="00CC5956" w:rsidP="00CC5956">
      <w:pPr>
        <w:rPr>
          <w:b/>
          <w:bCs/>
          <w:lang w:val="vi-VN"/>
        </w:rPr>
      </w:pPr>
      <w:r w:rsidRPr="00CC5956">
        <w:rPr>
          <w:b/>
          <w:bCs/>
          <w:lang w:val="vi-VN"/>
        </w:rPr>
        <w:t xml:space="preserve">Kinh Tế - Kinh Doanh </w:t>
      </w:r>
    </w:p>
    <w:p w14:paraId="5E01CF61" w14:textId="77777777" w:rsidR="007A07E5" w:rsidRPr="00CC5956" w:rsidRDefault="002C7BEB" w:rsidP="00CC5956">
      <w:pPr>
        <w:pStyle w:val="Duudong"/>
        <w:numPr>
          <w:ilvl w:val="0"/>
          <w:numId w:val="0"/>
        </w:numPr>
        <w:rPr>
          <w:bCs/>
        </w:rPr>
      </w:pPr>
      <w:r>
        <w:rPr>
          <w:color w:val="00AA00"/>
          <w:color w:val="00AA00"/>
          <w:color w:val="00AA00"/>
          <w:color w:val="00AA00"/>
        </w:rPr>
        <w:t>Cha Giàu Cha Nghèo ✓</w:t>
      </w:r>
    </w:p>
    <w:p w14:paraId="067DB5C7" w14:textId="6BFED65D" w:rsidR="007A07E5" w:rsidRPr="00CC5956" w:rsidRDefault="007A07E5">
      <w:pPr>
        <w:rPr>
          <w:lang w:val="vi-VN"/>
        </w:rPr>
      </w:pPr>
    </w:p>
    <w:p w14:paraId="1FB3383C" w14:textId="77777777" w:rsidR="007A07E5" w:rsidRPr="00CC5956" w:rsidRDefault="002C7BEB">
      <w:pPr>
        <w:pStyle w:val="Duudong"/>
        <w:rPr>
          <w:bCs/>
        </w:rPr>
      </w:pPr>
      <w:r>
        <w:rPr>
          <w:color w:val="00AA00"/>
          <w:color w:val="00AA00"/>
          <w:color w:val="00AA00"/>
          <w:color w:val="00AA00"/>
        </w:rPr>
        <w:t>Dạy Con Làm Giàu ✓</w:t>
      </w:r>
    </w:p>
    <w:p w14:paraId="39811E54" w14:textId="2A72B110" w:rsidR="007A07E5" w:rsidRDefault="007A07E5"/>
    <w:p w14:paraId="29754FC3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  <w:color w:val="00AA00"/>
          <w:color w:val="00AA00"/>
        </w:rPr>
        <w:t>Think and Grow Rich ✓</w:t>
      </w:r>
    </w:p>
    <w:p w14:paraId="1481BE1D" w14:textId="0CFF6F48" w:rsidR="007A07E5" w:rsidRDefault="007A07E5"/>
    <w:p w14:paraId="506722F2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  <w:color w:val="00AA00"/>
          <w:color w:val="00AA00"/>
        </w:rPr>
        <w:t>Khởi Nghiệp Tinh Gọn ✓</w:t>
      </w:r>
    </w:p>
    <w:p w14:paraId="1FB47189" w14:textId="3E5CE709" w:rsidR="007A07E5" w:rsidRDefault="007A07E5"/>
    <w:p w14:paraId="68746384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  <w:color w:val="00AA00"/>
          <w:color w:val="00AA00"/>
        </w:rPr>
        <w:t>Marketing 4.0 ✓</w:t>
      </w:r>
    </w:p>
    <w:p w14:paraId="541ABB7C" w14:textId="0D1821DC" w:rsidR="007A07E5" w:rsidRDefault="007A07E5"/>
    <w:p w14:paraId="2097598B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Blue Ocean Strategy ✓</w:t>
      </w:r>
    </w:p>
    <w:p w14:paraId="6952E6A3" w14:textId="71D7A360" w:rsidR="007A07E5" w:rsidRDefault="007A07E5"/>
    <w:p w14:paraId="2C66DD73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Đắc Nhân Tâm ✓</w:t>
      </w:r>
    </w:p>
    <w:p w14:paraId="014A3D47" w14:textId="78A38B63" w:rsidR="007A07E5" w:rsidRDefault="007A07E5"/>
    <w:p w14:paraId="181D7EA0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Từ Tốt Đến Vĩ Đại ✓</w:t>
      </w:r>
    </w:p>
    <w:p w14:paraId="3E8F6B96" w14:textId="35275C5C" w:rsidR="007A07E5" w:rsidRDefault="007A07E5"/>
    <w:p w14:paraId="1F1F25F5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Quốc Gia Khởi Nghiệp ✓</w:t>
      </w:r>
    </w:p>
    <w:p w14:paraId="08FFFCAD" w14:textId="420F17F4" w:rsidR="007A07E5" w:rsidRDefault="007A07E5"/>
    <w:p w14:paraId="5F8D3610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Người Giàu Có Nhất Thành Babylon ✓</w:t>
      </w:r>
    </w:p>
    <w:p w14:paraId="475FED03" w14:textId="5816C002" w:rsidR="007A07E5" w:rsidRDefault="007A07E5"/>
    <w:p w14:paraId="461466D4" w14:textId="77777777" w:rsidR="007A07E5" w:rsidRDefault="002C7BEB">
      <w:pPr>
        <w:pStyle w:val="u2"/>
      </w:pPr>
      <w:r>
        <w:t>Tâm lý – k</w:t>
      </w:r>
      <w:r>
        <w:t>ỹ</w:t>
      </w:r>
      <w:r>
        <w:t xml:space="preserve"> năng s</w:t>
      </w:r>
      <w:r>
        <w:t>ố</w:t>
      </w:r>
      <w:r>
        <w:t>ng</w:t>
      </w:r>
    </w:p>
    <w:p w14:paraId="17B9AB95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Yêu Những Điều Không Hoàn Hảo ✓</w:t>
      </w:r>
    </w:p>
    <w:p w14:paraId="48F8416E" w14:textId="7BD0FACB" w:rsidR="007A07E5" w:rsidRDefault="007A07E5"/>
    <w:p w14:paraId="76F2EBAE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Atomic Habits ✓</w:t>
      </w:r>
    </w:p>
    <w:p w14:paraId="6048606E" w14:textId="1B32376F" w:rsidR="007A07E5" w:rsidRDefault="007A07E5"/>
    <w:p w14:paraId="53A83D4B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Dám Bị Ghét ✓</w:t>
      </w:r>
    </w:p>
    <w:p w14:paraId="78443E35" w14:textId="70855033" w:rsidR="007A07E5" w:rsidRDefault="007A07E5"/>
    <w:p w14:paraId="6D1380E5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Đi Tìm Lẽ Sống ✓</w:t>
      </w:r>
    </w:p>
    <w:p w14:paraId="2044C4F5" w14:textId="45629B2E" w:rsidR="007A07E5" w:rsidRDefault="007A07E5"/>
    <w:p w14:paraId="0944B6E9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Quẳng Gánh Lo Đi Và Vui Sống ✓</w:t>
      </w:r>
    </w:p>
    <w:p w14:paraId="2C29BC32" w14:textId="72E807B4" w:rsidR="007A07E5" w:rsidRDefault="007A07E5"/>
    <w:p w14:paraId="5825A2CE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Sức Mạnh Của Hiện Tại ✓</w:t>
      </w:r>
    </w:p>
    <w:p w14:paraId="36E38E1B" w14:textId="4A7C75FB" w:rsidR="007A07E5" w:rsidRDefault="007A07E5"/>
    <w:p w14:paraId="52CF7068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Tâm Lý Học Về Tiền ✓</w:t>
      </w:r>
    </w:p>
    <w:p w14:paraId="7B18345F" w14:textId="23C7061C" w:rsidR="007A07E5" w:rsidRDefault="007A07E5"/>
    <w:p w14:paraId="6A9E249C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  <w:color w:val="00AA00"/>
          <w:color w:val="00AA00"/>
          <w:color w:val="00AA00"/>
        </w:rPr>
        <w:t>Tuổi Trẻ Đáng Giá Bao Nhiêu ✓</w:t>
      </w:r>
    </w:p>
    <w:p w14:paraId="4FEF5780" w14:textId="2542378A" w:rsidR="007A07E5" w:rsidRDefault="007A07E5"/>
    <w:p w14:paraId="2BFCB9BE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Đắc Nhân Tâm ✓</w:t>
      </w:r>
    </w:p>
    <w:p w14:paraId="196E8B9D" w14:textId="78597B07" w:rsidR="007A07E5" w:rsidRPr="00EF3B36" w:rsidRDefault="007A07E5">
      <w:pPr>
        <w:rPr>
          <w:b/>
          <w:bCs/>
        </w:rPr>
      </w:pPr>
    </w:p>
    <w:p w14:paraId="40EEB47E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Không Diệt Không Sinh Đừng Sợ Hãi ✓</w:t>
      </w:r>
    </w:p>
    <w:p w14:paraId="208F10EE" w14:textId="1BD1A9D7" w:rsidR="007A07E5" w:rsidRDefault="007A07E5"/>
    <w:p w14:paraId="2B89350E" w14:textId="77777777" w:rsidR="007A07E5" w:rsidRDefault="002C7BEB">
      <w:pPr>
        <w:pStyle w:val="u2"/>
      </w:pPr>
      <w:r>
        <w:t>Giáo d</w:t>
      </w:r>
      <w:r>
        <w:t>ụ</w:t>
      </w:r>
      <w:r>
        <w:t>c – h</w:t>
      </w:r>
      <w:r>
        <w:t>ọ</w:t>
      </w:r>
      <w:r>
        <w:t>c thu</w:t>
      </w:r>
      <w:r>
        <w:t>ậ</w:t>
      </w:r>
      <w:r>
        <w:t>t</w:t>
      </w:r>
    </w:p>
    <w:p w14:paraId="49C53593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Giáo Trình Marketing ✓</w:t>
      </w:r>
    </w:p>
    <w:p w14:paraId="2DA519ED" w14:textId="246D1850" w:rsidR="007A07E5" w:rsidRDefault="007A07E5"/>
    <w:p w14:paraId="31E0648D" w14:textId="77777777" w:rsidR="007A07E5" w:rsidRPr="00EF3B36" w:rsidRDefault="002C7BEB">
      <w:pPr>
        <w:pStyle w:val="Duudong"/>
        <w:rPr>
          <w:bCs/>
        </w:rPr>
      </w:pPr>
      <w:r>
        <w:rPr>
          <w:color w:val="00AA00"/>
          <w:color w:val="00AA00"/>
        </w:rPr>
        <w:t>Kinh Tế Vi Mô ✓</w:t>
      </w:r>
    </w:p>
    <w:p w14:paraId="087E4BB2" w14:textId="77777777" w:rsidR="007A07E5" w:rsidRDefault="002C7BEB">
      <w:r>
        <w:rPr>
          <w:noProof/>
        </w:rPr>
        <w:drawing>
          <wp:inline distT="0" distB="0" distL="0" distR="0" wp14:anchorId="4284440D" wp14:editId="67336DFA">
            <wp:extent cx="1005840" cy="14528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904D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Kinh Tế Vĩ Mô ✓</w:t>
      </w:r>
    </w:p>
    <w:p w14:paraId="2BEED35C" w14:textId="77777777" w:rsidR="007A07E5" w:rsidRDefault="002C7BEB">
      <w:r>
        <w:rPr>
          <w:noProof/>
        </w:rPr>
        <w:drawing>
          <wp:inline distT="0" distB="0" distL="0" distR="0" wp14:anchorId="3B0F060F" wp14:editId="4A68390D">
            <wp:extent cx="1005840" cy="14528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2DCB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Quản Trị Học ✓</w:t>
      </w:r>
    </w:p>
    <w:p w14:paraId="20FC6F28" w14:textId="77777777" w:rsidR="007A07E5" w:rsidRDefault="002C7BEB">
      <w:r>
        <w:rPr>
          <w:noProof/>
        </w:rPr>
        <w:drawing>
          <wp:inline distT="0" distB="0" distL="0" distR="0" wp14:anchorId="1B618C21" wp14:editId="084990C1">
            <wp:extent cx="1005840" cy="14528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2408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Phương Pháp Nghiên Cứu Khoa Học ✓</w:t>
      </w:r>
    </w:p>
    <w:p w14:paraId="510FF9DB" w14:textId="77777777" w:rsidR="007A07E5" w:rsidRDefault="002C7BEB">
      <w:r>
        <w:rPr>
          <w:noProof/>
        </w:rPr>
        <w:drawing>
          <wp:inline distT="0" distB="0" distL="0" distR="0" wp14:anchorId="0942E986" wp14:editId="67057000">
            <wp:extent cx="1005840" cy="14528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342D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Xã Hội Học Đại Cương ✓</w:t>
      </w:r>
    </w:p>
    <w:p w14:paraId="7C6B9895" w14:textId="77777777" w:rsidR="007A07E5" w:rsidRDefault="002C7BEB">
      <w:r>
        <w:rPr>
          <w:noProof/>
        </w:rPr>
        <w:drawing>
          <wp:inline distT="0" distB="0" distL="0" distR="0" wp14:anchorId="56A6A44A" wp14:editId="51F98120">
            <wp:extent cx="1005840" cy="14528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7E18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Nguyên Lý Kế Toán ✓</w:t>
      </w:r>
    </w:p>
    <w:p w14:paraId="3AF74333" w14:textId="77777777" w:rsidR="007A07E5" w:rsidRDefault="002C7BEB">
      <w:r>
        <w:rPr>
          <w:noProof/>
        </w:rPr>
        <w:drawing>
          <wp:inline distT="0" distB="0" distL="0" distR="0" wp14:anchorId="6BDB8516" wp14:editId="5F8D7C60">
            <wp:extent cx="1005840" cy="14528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C542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Giáo Trình Tâm Lý Học ✓</w:t>
      </w:r>
    </w:p>
    <w:p w14:paraId="4F7144A0" w14:textId="77777777" w:rsidR="007A07E5" w:rsidRDefault="002C7BEB">
      <w:r>
        <w:rPr>
          <w:noProof/>
        </w:rPr>
        <w:drawing>
          <wp:inline distT="0" distB="0" distL="0" distR="0" wp14:anchorId="51E9518E" wp14:editId="7EEA96E3">
            <wp:extent cx="1005840" cy="145288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8B30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Lý Thuyết Truyền Thông ✓</w:t>
      </w:r>
    </w:p>
    <w:p w14:paraId="2A827AD8" w14:textId="77777777" w:rsidR="007A07E5" w:rsidRDefault="002C7BEB">
      <w:r>
        <w:rPr>
          <w:noProof/>
        </w:rPr>
        <w:lastRenderedPageBreak/>
        <w:drawing>
          <wp:inline distT="0" distB="0" distL="0" distR="0" wp14:anchorId="08AB8EA9" wp14:editId="388C972D">
            <wp:extent cx="1005840" cy="145288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721B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Quan Hệ Công Chúng ✓</w:t>
      </w:r>
    </w:p>
    <w:p w14:paraId="67B95424" w14:textId="77777777" w:rsidR="007A07E5" w:rsidRDefault="002C7BEB">
      <w:r>
        <w:rPr>
          <w:noProof/>
        </w:rPr>
        <w:drawing>
          <wp:inline distT="0" distB="0" distL="0" distR="0" wp14:anchorId="04907284" wp14:editId="3485EB46">
            <wp:extent cx="1005840" cy="14528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DD37" w14:textId="77777777" w:rsidR="007A07E5" w:rsidRDefault="002C7BEB">
      <w:pPr>
        <w:pStyle w:val="u2"/>
      </w:pPr>
      <w:r>
        <w:t>Khoa h</w:t>
      </w:r>
      <w:r>
        <w:t>ọ</w:t>
      </w:r>
      <w:r>
        <w:t>c</w:t>
      </w:r>
    </w:p>
    <w:p w14:paraId="197C75A7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Lược Sử Thời Gian ✓</w:t>
      </w:r>
    </w:p>
    <w:p w14:paraId="56BA4602" w14:textId="77777777" w:rsidR="007A07E5" w:rsidRDefault="002C7BEB">
      <w:r>
        <w:rPr>
          <w:noProof/>
        </w:rPr>
        <w:drawing>
          <wp:inline distT="0" distB="0" distL="0" distR="0" wp14:anchorId="109FB48C" wp14:editId="59DE29B6">
            <wp:extent cx="1005840" cy="145288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995C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Cosmos ✓</w:t>
      </w:r>
    </w:p>
    <w:p w14:paraId="3B344812" w14:textId="77777777" w:rsidR="007A07E5" w:rsidRDefault="002C7BEB">
      <w:r>
        <w:rPr>
          <w:noProof/>
        </w:rPr>
        <w:drawing>
          <wp:inline distT="0" distB="0" distL="0" distR="0" wp14:anchorId="3AF31691" wp14:editId="1AB57E49">
            <wp:extent cx="1005840" cy="14528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B8B9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Nguồn Gốc Các Loài ✓</w:t>
      </w:r>
    </w:p>
    <w:p w14:paraId="0C64776A" w14:textId="77777777" w:rsidR="007A07E5" w:rsidRDefault="002C7BEB">
      <w:r>
        <w:rPr>
          <w:noProof/>
        </w:rPr>
        <w:lastRenderedPageBreak/>
        <w:drawing>
          <wp:inline distT="0" distB="0" distL="0" distR="0" wp14:anchorId="3FBA868B" wp14:editId="71C85C08">
            <wp:extent cx="1005840" cy="145288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C7B2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Gene Vị Kỷ ✓</w:t>
      </w:r>
    </w:p>
    <w:p w14:paraId="610AB541" w14:textId="77777777" w:rsidR="007A07E5" w:rsidRDefault="002C7BEB">
      <w:r>
        <w:rPr>
          <w:noProof/>
        </w:rPr>
        <w:drawing>
          <wp:inline distT="0" distB="0" distL="0" distR="0" wp14:anchorId="2E7FA16F" wp14:editId="7160E2D5">
            <wp:extent cx="1005840" cy="145288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644A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Sapiens ✓</w:t>
      </w:r>
    </w:p>
    <w:p w14:paraId="728C5760" w14:textId="77777777" w:rsidR="007A07E5" w:rsidRDefault="002C7BEB">
      <w:r>
        <w:rPr>
          <w:noProof/>
        </w:rPr>
        <w:drawing>
          <wp:inline distT="0" distB="0" distL="0" distR="0" wp14:anchorId="2CEAF878" wp14:editId="4D4AED6F">
            <wp:extent cx="1005840" cy="14528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FEAE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Homo Deus ✓</w:t>
      </w:r>
    </w:p>
    <w:p w14:paraId="7A3715F9" w14:textId="77777777" w:rsidR="007A07E5" w:rsidRDefault="002C7BEB">
      <w:r>
        <w:rPr>
          <w:noProof/>
        </w:rPr>
        <w:drawing>
          <wp:inline distT="0" distB="0" distL="0" distR="0" wp14:anchorId="4E838CFF" wp14:editId="27C4EC07">
            <wp:extent cx="1005840" cy="14528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FD93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  <w:color w:val="00AA00"/>
        </w:rPr>
        <w:t>The Elegant Universe ✓</w:t>
      </w:r>
    </w:p>
    <w:p w14:paraId="40D6BD81" w14:textId="77777777" w:rsidR="007A07E5" w:rsidRDefault="002C7BEB">
      <w:r>
        <w:rPr>
          <w:noProof/>
        </w:rPr>
        <w:drawing>
          <wp:inline distT="0" distB="0" distL="0" distR="0" wp14:anchorId="489F96C5" wp14:editId="2D67CF52">
            <wp:extent cx="1005840" cy="14528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D42F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Astrophysics for People in a Hurry ✓</w:t>
      </w:r>
    </w:p>
    <w:p w14:paraId="3148CC24" w14:textId="77777777" w:rsidR="007A07E5" w:rsidRDefault="002C7BEB">
      <w:r>
        <w:rPr>
          <w:noProof/>
        </w:rPr>
        <w:drawing>
          <wp:inline distT="0" distB="0" distL="0" distR="0" wp14:anchorId="028948C5" wp14:editId="67B96815">
            <wp:extent cx="1005840" cy="14528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C57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Brief Answers to the Big Questions ✓</w:t>
      </w:r>
    </w:p>
    <w:p w14:paraId="4AFF5896" w14:textId="77777777" w:rsidR="007A07E5" w:rsidRDefault="002C7BEB">
      <w:r>
        <w:rPr>
          <w:noProof/>
        </w:rPr>
        <w:drawing>
          <wp:inline distT="0" distB="0" distL="0" distR="0" wp14:anchorId="4EDAE883" wp14:editId="3F16D63C">
            <wp:extent cx="1005840" cy="14528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4A4F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Vũ Trụ Trong Vỏ Hạt Dẻ ✓</w:t>
      </w:r>
    </w:p>
    <w:p w14:paraId="438D8E0B" w14:textId="77777777" w:rsidR="007A07E5" w:rsidRDefault="002C7BEB">
      <w:r>
        <w:rPr>
          <w:noProof/>
        </w:rPr>
        <w:drawing>
          <wp:inline distT="0" distB="0" distL="0" distR="0" wp14:anchorId="6A25A42B" wp14:editId="411806CC">
            <wp:extent cx="1005840" cy="14528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1191" w14:textId="77777777" w:rsidR="007A07E5" w:rsidRDefault="002C7BEB">
      <w:pPr>
        <w:pStyle w:val="u2"/>
      </w:pPr>
      <w:r>
        <w:t>Công ngh</w:t>
      </w:r>
      <w:r>
        <w:t>ệ</w:t>
      </w:r>
      <w:r>
        <w:t xml:space="preserve"> – IT</w:t>
      </w:r>
    </w:p>
    <w:p w14:paraId="13A1ABCA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Clean Code ✓</w:t>
      </w:r>
    </w:p>
    <w:p w14:paraId="3C481C21" w14:textId="77777777" w:rsidR="007A07E5" w:rsidRDefault="002C7BEB">
      <w:r>
        <w:rPr>
          <w:noProof/>
        </w:rPr>
        <w:drawing>
          <wp:inline distT="0" distB="0" distL="0" distR="0" wp14:anchorId="51C99FA4" wp14:editId="3EFE471F">
            <wp:extent cx="1005840" cy="145288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FD39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Python Crash Course ✓</w:t>
      </w:r>
    </w:p>
    <w:p w14:paraId="0ADE4861" w14:textId="77777777" w:rsidR="007A07E5" w:rsidRDefault="002C7BEB">
      <w:r>
        <w:rPr>
          <w:noProof/>
        </w:rPr>
        <w:drawing>
          <wp:inline distT="0" distB="0" distL="0" distR="0" wp14:anchorId="3BFB435C" wp14:editId="3153E4C2">
            <wp:extent cx="1005840" cy="145288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6E75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AI 2041 ✓</w:t>
      </w:r>
    </w:p>
    <w:p w14:paraId="5C194157" w14:textId="77777777" w:rsidR="007A07E5" w:rsidRDefault="002C7BEB">
      <w:r>
        <w:rPr>
          <w:noProof/>
        </w:rPr>
        <w:drawing>
          <wp:inline distT="0" distB="0" distL="0" distR="0" wp14:anchorId="7A7BB320" wp14:editId="7693CBDB">
            <wp:extent cx="1005840" cy="145288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8158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Deep Learning ✓</w:t>
      </w:r>
    </w:p>
    <w:p w14:paraId="3F2AE589" w14:textId="77777777" w:rsidR="007A07E5" w:rsidRDefault="002C7BEB">
      <w:r>
        <w:rPr>
          <w:noProof/>
        </w:rPr>
        <w:drawing>
          <wp:inline distT="0" distB="0" distL="0" distR="0" wp14:anchorId="1F008CB8" wp14:editId="73232191">
            <wp:extent cx="1005840" cy="14528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8711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Design Patterns ✓</w:t>
      </w:r>
    </w:p>
    <w:p w14:paraId="07AE9043" w14:textId="77777777" w:rsidR="007A07E5" w:rsidRDefault="002C7BEB">
      <w:r>
        <w:rPr>
          <w:noProof/>
        </w:rPr>
        <w:drawing>
          <wp:inline distT="0" distB="0" distL="0" distR="0" wp14:anchorId="25CBB6C2" wp14:editId="132EE65A">
            <wp:extent cx="1005840" cy="145288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2232" w14:textId="77777777" w:rsidR="007A07E5" w:rsidRPr="00FE7875" w:rsidRDefault="002C7BEB">
      <w:pPr>
        <w:pStyle w:val="Duudong"/>
        <w:rPr>
          <w:bCs/>
        </w:rPr>
      </w:pPr>
      <w:r>
        <w:rPr>
          <w:color w:val="00AA00"/>
        </w:rPr>
        <w:t>The Pragmatic Programmer ✓</w:t>
      </w:r>
    </w:p>
    <w:p w14:paraId="2DE9B96C" w14:textId="77777777" w:rsidR="007A07E5" w:rsidRDefault="002C7BEB">
      <w:r>
        <w:rPr>
          <w:noProof/>
        </w:rPr>
        <w:drawing>
          <wp:inline distT="0" distB="0" distL="0" distR="0" wp14:anchorId="0947D52D" wp14:editId="23C9E7F5">
            <wp:extent cx="1005840" cy="145288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353B" w14:textId="77777777" w:rsidR="007A07E5" w:rsidRDefault="002C7BEB">
      <w:pPr>
        <w:pStyle w:val="Duudong"/>
      </w:pPr>
      <w:r>
        <w:rPr>
          <w:color w:val="00AA00"/>
        </w:rPr>
        <w:t>Code Dạo Ký Sự ✓</w:t>
      </w:r>
    </w:p>
    <w:p w14:paraId="63B5FFD5" w14:textId="77777777" w:rsidR="007A07E5" w:rsidRDefault="002C7BEB">
      <w:r>
        <w:rPr>
          <w:noProof/>
        </w:rPr>
        <w:drawing>
          <wp:inline distT="0" distB="0" distL="0" distR="0" wp14:anchorId="13D455DB" wp14:editId="53EE80B5">
            <wp:extent cx="1005840" cy="14528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81B1" w14:textId="77777777" w:rsidR="007A07E5" w:rsidRDefault="002C7BEB">
      <w:pPr>
        <w:pStyle w:val="Duudong"/>
      </w:pPr>
      <w:r>
        <w:rPr>
          <w:color w:val="00AA00"/>
        </w:rPr>
        <w:t>Cybersecurity Essentials ✓</w:t>
      </w:r>
    </w:p>
    <w:p w14:paraId="0B90520C" w14:textId="77777777" w:rsidR="007A07E5" w:rsidRDefault="002C7BEB">
      <w:r>
        <w:rPr>
          <w:noProof/>
        </w:rPr>
        <w:drawing>
          <wp:inline distT="0" distB="0" distL="0" distR="0" wp14:anchorId="7FCC8AE6" wp14:editId="64F99004">
            <wp:extent cx="1005840" cy="145288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5BAB" w14:textId="77777777" w:rsidR="007A07E5" w:rsidRDefault="002C7BEB">
      <w:pPr>
        <w:pStyle w:val="Duudong"/>
      </w:pPr>
      <w:r>
        <w:rPr>
          <w:color w:val="00AA00"/>
        </w:rPr>
        <w:t>Introduction to Algorithms ✓</w:t>
      </w:r>
    </w:p>
    <w:p w14:paraId="67D189A2" w14:textId="77777777" w:rsidR="007A07E5" w:rsidRDefault="002C7BEB">
      <w:r>
        <w:rPr>
          <w:noProof/>
        </w:rPr>
        <w:drawing>
          <wp:inline distT="0" distB="0" distL="0" distR="0" wp14:anchorId="5516CA09" wp14:editId="66519A47">
            <wp:extent cx="1005840" cy="145288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F5DF" w14:textId="77777777" w:rsidR="007A07E5" w:rsidRDefault="002C7BEB">
      <w:pPr>
        <w:pStyle w:val="Duudong"/>
      </w:pPr>
      <w:r>
        <w:rPr>
          <w:color w:val="00AA00"/>
        </w:rPr>
        <w:t>Hacking Growth ✓</w:t>
      </w:r>
    </w:p>
    <w:p w14:paraId="697A6D09" w14:textId="77777777" w:rsidR="007A07E5" w:rsidRDefault="002C7BEB">
      <w:r>
        <w:rPr>
          <w:noProof/>
        </w:rPr>
        <w:drawing>
          <wp:inline distT="0" distB="0" distL="0" distR="0" wp14:anchorId="63987BEB" wp14:editId="6BD6D650">
            <wp:extent cx="1005840" cy="14528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EA3C" w14:textId="77777777" w:rsidR="007A07E5" w:rsidRDefault="002C7BEB">
      <w:pPr>
        <w:pStyle w:val="u2"/>
      </w:pPr>
      <w:r>
        <w:t>L</w:t>
      </w:r>
      <w:r>
        <w:t>ị</w:t>
      </w:r>
      <w:r>
        <w:t>ch s</w:t>
      </w:r>
      <w:r>
        <w:t>ử</w:t>
      </w:r>
      <w:r>
        <w:t xml:space="preserve"> – chính tr</w:t>
      </w:r>
      <w:r>
        <w:t>ị</w:t>
      </w:r>
      <w:r>
        <w:t xml:space="preserve"> – xã h</w:t>
      </w:r>
      <w:r>
        <w:t>ộ</w:t>
      </w:r>
      <w:r>
        <w:t>i</w:t>
      </w:r>
    </w:p>
    <w:p w14:paraId="15E7ABDC" w14:textId="77777777" w:rsidR="007A07E5" w:rsidRDefault="002C7BEB">
      <w:pPr>
        <w:pStyle w:val="Duudong"/>
      </w:pPr>
      <w:r>
        <w:rPr>
          <w:color w:val="00AA00"/>
        </w:rPr>
        <w:t>1984 ✓</w:t>
      </w:r>
    </w:p>
    <w:p w14:paraId="73B8C2E7" w14:textId="77777777" w:rsidR="007A07E5" w:rsidRDefault="002C7BEB">
      <w:r>
        <w:rPr>
          <w:noProof/>
        </w:rPr>
        <w:drawing>
          <wp:inline distT="0" distB="0" distL="0" distR="0" wp14:anchorId="2BE8A324" wp14:editId="16C75B18">
            <wp:extent cx="1005840" cy="14528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09AA" w14:textId="77777777" w:rsidR="007A07E5" w:rsidRDefault="002C7BEB">
      <w:pPr>
        <w:pStyle w:val="Duudong"/>
      </w:pPr>
      <w:r>
        <w:rPr>
          <w:color w:val="00AA00"/>
        </w:rPr>
        <w:t>Trại Súc Vật ✓</w:t>
      </w:r>
    </w:p>
    <w:p w14:paraId="0BF167E6" w14:textId="77777777" w:rsidR="007A07E5" w:rsidRDefault="002C7BEB">
      <w:r>
        <w:rPr>
          <w:noProof/>
        </w:rPr>
        <w:drawing>
          <wp:inline distT="0" distB="0" distL="0" distR="0" wp14:anchorId="78FE7857" wp14:editId="555B8C87">
            <wp:extent cx="1005840" cy="145288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8B51" w14:textId="77777777" w:rsidR="007A07E5" w:rsidRDefault="002C7BEB">
      <w:pPr>
        <w:pStyle w:val="Duudong"/>
      </w:pPr>
      <w:r>
        <w:rPr>
          <w:color w:val="00AA00"/>
        </w:rPr>
        <w:t>Việt Nam Sử Lược ✓</w:t>
      </w:r>
    </w:p>
    <w:p w14:paraId="6C8C7512" w14:textId="77777777" w:rsidR="007A07E5" w:rsidRDefault="002C7BEB">
      <w:r>
        <w:rPr>
          <w:noProof/>
        </w:rPr>
        <w:drawing>
          <wp:inline distT="0" distB="0" distL="0" distR="0" wp14:anchorId="342AF8AD" wp14:editId="6F92D252">
            <wp:extent cx="1005840" cy="14528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1ACA" w14:textId="77777777" w:rsidR="007A07E5" w:rsidRDefault="002C7BEB">
      <w:pPr>
        <w:pStyle w:val="Duudong"/>
      </w:pPr>
      <w:r>
        <w:rPr>
          <w:color w:val="00AA00"/>
        </w:rPr>
        <w:t>Súng Vi Trùng Và Thép ✓</w:t>
      </w:r>
    </w:p>
    <w:p w14:paraId="78349CC2" w14:textId="77777777" w:rsidR="007A07E5" w:rsidRDefault="002C7BEB">
      <w:r>
        <w:rPr>
          <w:noProof/>
        </w:rPr>
        <w:drawing>
          <wp:inline distT="0" distB="0" distL="0" distR="0" wp14:anchorId="6E9B8CF2" wp14:editId="607B152D">
            <wp:extent cx="1005840" cy="145288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B577" w14:textId="77777777" w:rsidR="007A07E5" w:rsidRDefault="002C7BEB">
      <w:pPr>
        <w:pStyle w:val="Duudong"/>
      </w:pPr>
      <w:r>
        <w:rPr>
          <w:color w:val="00AA00"/>
        </w:rPr>
        <w:t>Đường Kách Mệnh ✓</w:t>
      </w:r>
    </w:p>
    <w:p w14:paraId="53345ACA" w14:textId="77777777" w:rsidR="007A07E5" w:rsidRDefault="002C7BEB">
      <w:r>
        <w:rPr>
          <w:noProof/>
        </w:rPr>
        <w:drawing>
          <wp:inline distT="0" distB="0" distL="0" distR="0" wp14:anchorId="6CE84386" wp14:editId="25736644">
            <wp:extent cx="1005840" cy="145288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D8F1" w14:textId="77777777" w:rsidR="007A07E5" w:rsidRDefault="002C7BEB">
      <w:pPr>
        <w:pStyle w:val="Duudong"/>
      </w:pPr>
      <w:r>
        <w:rPr>
          <w:color w:val="00AA00"/>
        </w:rPr>
        <w:t>Tư Bản ✓</w:t>
      </w:r>
    </w:p>
    <w:p w14:paraId="020E5C10" w14:textId="77777777" w:rsidR="007A07E5" w:rsidRDefault="002C7BEB">
      <w:r>
        <w:rPr>
          <w:noProof/>
        </w:rPr>
        <w:drawing>
          <wp:inline distT="0" distB="0" distL="0" distR="0" wp14:anchorId="5726F879" wp14:editId="0D171586">
            <wp:extent cx="1005840" cy="145288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825D" w14:textId="77777777" w:rsidR="007A07E5" w:rsidRDefault="002C7BEB">
      <w:pPr>
        <w:pStyle w:val="Duudong"/>
      </w:pPr>
      <w:r>
        <w:rPr>
          <w:color w:val="00AA00"/>
        </w:rPr>
        <w:t>Chiến Tranh Tiền Tệ ✓</w:t>
      </w:r>
    </w:p>
    <w:p w14:paraId="080C1E9B" w14:textId="77777777" w:rsidR="007A07E5" w:rsidRDefault="002C7BEB">
      <w:r>
        <w:rPr>
          <w:noProof/>
        </w:rPr>
        <w:drawing>
          <wp:inline distT="0" distB="0" distL="0" distR="0" wp14:anchorId="49A167CE" wp14:editId="50183788">
            <wp:extent cx="1005840" cy="145288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CB3E" w14:textId="77777777" w:rsidR="007A07E5" w:rsidRDefault="002C7BEB">
      <w:pPr>
        <w:pStyle w:val="Duudong"/>
      </w:pPr>
      <w:r>
        <w:rPr>
          <w:color w:val="00AA00"/>
        </w:rPr>
        <w:t>Bên Thắng Cuộc ✓</w:t>
      </w:r>
    </w:p>
    <w:p w14:paraId="70C7E66F" w14:textId="77777777" w:rsidR="007A07E5" w:rsidRDefault="002C7BEB">
      <w:r>
        <w:rPr>
          <w:noProof/>
        </w:rPr>
        <w:drawing>
          <wp:inline distT="0" distB="0" distL="0" distR="0" wp14:anchorId="4C17333F" wp14:editId="3115E5BC">
            <wp:extent cx="1005840" cy="145288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1328" w14:textId="77777777" w:rsidR="007A07E5" w:rsidRDefault="002C7BEB">
      <w:pPr>
        <w:pStyle w:val="Duudong"/>
      </w:pPr>
      <w:r>
        <w:rPr>
          <w:color w:val="00AA00"/>
        </w:rPr>
        <w:t>Lịch Sử Thế Giới ✓</w:t>
      </w:r>
    </w:p>
    <w:p w14:paraId="124BAF7D" w14:textId="77777777" w:rsidR="007A07E5" w:rsidRDefault="002C7BEB">
      <w:r>
        <w:rPr>
          <w:noProof/>
        </w:rPr>
        <w:drawing>
          <wp:inline distT="0" distB="0" distL="0" distR="0" wp14:anchorId="301B1BB7" wp14:editId="1B02FAB9">
            <wp:extent cx="1005840" cy="145288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0C99" w14:textId="77777777" w:rsidR="007A07E5" w:rsidRDefault="002C7BEB">
      <w:pPr>
        <w:pStyle w:val="Duudong"/>
      </w:pPr>
      <w:r>
        <w:rPr>
          <w:color w:val="00AA00"/>
        </w:rPr>
        <w:t>Những Người Khốn Khổ ✓</w:t>
      </w:r>
    </w:p>
    <w:p w14:paraId="702840A4" w14:textId="77777777" w:rsidR="007A07E5" w:rsidRDefault="002C7BEB">
      <w:r>
        <w:rPr>
          <w:noProof/>
        </w:rPr>
        <w:drawing>
          <wp:inline distT="0" distB="0" distL="0" distR="0" wp14:anchorId="5C594A5F" wp14:editId="6886FD12">
            <wp:extent cx="1005840" cy="14528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C58B" w14:textId="77777777" w:rsidR="007A07E5" w:rsidRDefault="002C7BEB">
      <w:pPr>
        <w:pStyle w:val="u2"/>
      </w:pPr>
      <w:r>
        <w:t>Tri</w:t>
      </w:r>
      <w:r>
        <w:t>ế</w:t>
      </w:r>
      <w:r>
        <w:t>t h</w:t>
      </w:r>
      <w:r>
        <w:t>ọ</w:t>
      </w:r>
      <w:r>
        <w:t>c – tôn giáo</w:t>
      </w:r>
    </w:p>
    <w:p w14:paraId="105B49FA" w14:textId="77777777" w:rsidR="007A07E5" w:rsidRDefault="002C7BEB">
      <w:pPr>
        <w:pStyle w:val="Duudong"/>
      </w:pPr>
      <w:r>
        <w:rPr>
          <w:color w:val="00AA00"/>
        </w:rPr>
        <w:t>Đạo Đức Kinh ✓</w:t>
      </w:r>
    </w:p>
    <w:p w14:paraId="1931C58D" w14:textId="77777777" w:rsidR="007A07E5" w:rsidRDefault="002C7BEB">
      <w:r>
        <w:rPr>
          <w:noProof/>
        </w:rPr>
        <w:drawing>
          <wp:inline distT="0" distB="0" distL="0" distR="0" wp14:anchorId="1DA77E39" wp14:editId="3DA20CA6">
            <wp:extent cx="1005840" cy="145288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81E0" w14:textId="77777777" w:rsidR="007A07E5" w:rsidRDefault="002C7BEB">
      <w:pPr>
        <w:pStyle w:val="Duudong"/>
      </w:pPr>
      <w:r>
        <w:rPr>
          <w:color w:val="00AA00"/>
        </w:rPr>
        <w:t>Meditations ✓</w:t>
      </w:r>
    </w:p>
    <w:p w14:paraId="01A72514" w14:textId="77777777" w:rsidR="007A07E5" w:rsidRDefault="002C7BEB">
      <w:r>
        <w:rPr>
          <w:noProof/>
        </w:rPr>
        <w:drawing>
          <wp:inline distT="0" distB="0" distL="0" distR="0" wp14:anchorId="0CCC2223" wp14:editId="0E46466D">
            <wp:extent cx="1005840" cy="145288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144F" w14:textId="77777777" w:rsidR="007A07E5" w:rsidRDefault="002C7BEB">
      <w:pPr>
        <w:pStyle w:val="Duudong"/>
      </w:pPr>
      <w:r>
        <w:rPr>
          <w:color w:val="00AA00"/>
        </w:rPr>
        <w:t>Sophie's World ✓</w:t>
      </w:r>
    </w:p>
    <w:p w14:paraId="0F85DC57" w14:textId="77777777" w:rsidR="007A07E5" w:rsidRDefault="002C7BEB">
      <w:r>
        <w:rPr>
          <w:noProof/>
        </w:rPr>
        <w:drawing>
          <wp:inline distT="0" distB="0" distL="0" distR="0" wp14:anchorId="39086F6E" wp14:editId="13A7B2C5">
            <wp:extent cx="1005840" cy="145288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B915" w14:textId="77777777" w:rsidR="007A07E5" w:rsidRDefault="002C7BEB">
      <w:pPr>
        <w:pStyle w:val="Duudong"/>
      </w:pPr>
      <w:r>
        <w:rPr>
          <w:color w:val="00AA00"/>
        </w:rPr>
        <w:t>Nghệ Thuật Yêu ✓</w:t>
      </w:r>
    </w:p>
    <w:p w14:paraId="6F6310B0" w14:textId="77777777" w:rsidR="007A07E5" w:rsidRDefault="002C7BEB">
      <w:r>
        <w:rPr>
          <w:noProof/>
        </w:rPr>
        <w:drawing>
          <wp:inline distT="0" distB="0" distL="0" distR="0" wp14:anchorId="2381E0F2" wp14:editId="489F724A">
            <wp:extent cx="1005840" cy="145288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1F05" w14:textId="77777777" w:rsidR="007A07E5" w:rsidRDefault="002C7BEB">
      <w:pPr>
        <w:pStyle w:val="Duudong"/>
      </w:pPr>
      <w:r>
        <w:rPr>
          <w:color w:val="00AA00"/>
        </w:rPr>
        <w:t>Hiểu Về Trái Tim ✓</w:t>
      </w:r>
    </w:p>
    <w:p w14:paraId="55A6D443" w14:textId="77777777" w:rsidR="007A07E5" w:rsidRDefault="002C7BEB">
      <w:r>
        <w:rPr>
          <w:noProof/>
        </w:rPr>
        <w:drawing>
          <wp:inline distT="0" distB="0" distL="0" distR="0" wp14:anchorId="27F05A93" wp14:editId="4ACF7D23">
            <wp:extent cx="1005840" cy="145288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F92F" w14:textId="77777777" w:rsidR="007A07E5" w:rsidRDefault="002C7BEB">
      <w:pPr>
        <w:pStyle w:val="Duudong"/>
      </w:pPr>
      <w:r>
        <w:rPr>
          <w:color w:val="00AA00"/>
        </w:rPr>
        <w:t>Kinh Thánh ✓</w:t>
      </w:r>
    </w:p>
    <w:p w14:paraId="71498106" w14:textId="77777777" w:rsidR="007A07E5" w:rsidRDefault="002C7BEB">
      <w:r>
        <w:rPr>
          <w:noProof/>
        </w:rPr>
        <w:drawing>
          <wp:inline distT="0" distB="0" distL="0" distR="0" wp14:anchorId="15008959" wp14:editId="50A1E8CF">
            <wp:extent cx="1005840" cy="145288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B43F" w14:textId="77777777" w:rsidR="007A07E5" w:rsidRDefault="002C7BEB">
      <w:pPr>
        <w:pStyle w:val="Duudong"/>
      </w:pPr>
      <w:r>
        <w:rPr>
          <w:color w:val="00AA00"/>
        </w:rPr>
        <w:t>Kinh Phật ✓</w:t>
      </w:r>
    </w:p>
    <w:p w14:paraId="72FAB278" w14:textId="77777777" w:rsidR="007A07E5" w:rsidRDefault="002C7BEB">
      <w:r>
        <w:rPr>
          <w:noProof/>
        </w:rPr>
        <w:drawing>
          <wp:inline distT="0" distB="0" distL="0" distR="0" wp14:anchorId="6E6D1FFE" wp14:editId="6B714875">
            <wp:extent cx="1005840" cy="145288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A0C7" w14:textId="77777777" w:rsidR="007A07E5" w:rsidRDefault="002C7BEB">
      <w:pPr>
        <w:pStyle w:val="Duudong"/>
      </w:pPr>
      <w:r>
        <w:rPr>
          <w:color w:val="00AA00"/>
        </w:rPr>
        <w:t>Binh Pháp Tôn Tử ✓</w:t>
      </w:r>
    </w:p>
    <w:p w14:paraId="382DBD72" w14:textId="77777777" w:rsidR="007A07E5" w:rsidRDefault="002C7BEB">
      <w:r>
        <w:rPr>
          <w:noProof/>
        </w:rPr>
        <w:drawing>
          <wp:inline distT="0" distB="0" distL="0" distR="0" wp14:anchorId="73F5B400" wp14:editId="34075BD0">
            <wp:extent cx="1005840" cy="145288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9F5F" w14:textId="77777777" w:rsidR="007A07E5" w:rsidRDefault="002C7BEB">
      <w:pPr>
        <w:pStyle w:val="Duudong"/>
      </w:pPr>
      <w:r>
        <w:rPr>
          <w:color w:val="00AA00"/>
        </w:rPr>
        <w:t>Cộng Hòa ✓</w:t>
      </w:r>
    </w:p>
    <w:p w14:paraId="4AF3DB00" w14:textId="77777777" w:rsidR="007A07E5" w:rsidRDefault="002C7BEB">
      <w:r>
        <w:rPr>
          <w:noProof/>
        </w:rPr>
        <w:drawing>
          <wp:inline distT="0" distB="0" distL="0" distR="0" wp14:anchorId="1959FF20" wp14:editId="2C9D29D2">
            <wp:extent cx="1005840" cy="145288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6087" w14:textId="77777777" w:rsidR="007A07E5" w:rsidRDefault="002C7BEB">
      <w:pPr>
        <w:pStyle w:val="Duudong"/>
      </w:pPr>
      <w:r>
        <w:rPr>
          <w:color w:val="00AA00"/>
        </w:rPr>
        <w:t>Thus Spoke Zarathustra ✓</w:t>
      </w:r>
    </w:p>
    <w:p w14:paraId="1CF4C023" w14:textId="77777777" w:rsidR="007A07E5" w:rsidRDefault="002C7BEB">
      <w:r>
        <w:rPr>
          <w:noProof/>
        </w:rPr>
        <w:drawing>
          <wp:inline distT="0" distB="0" distL="0" distR="0" wp14:anchorId="245A23CC" wp14:editId="311C2007">
            <wp:extent cx="1005840" cy="145288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AED1" w14:textId="77777777" w:rsidR="007A07E5" w:rsidRDefault="002C7BEB">
      <w:pPr>
        <w:pStyle w:val="u2"/>
      </w:pPr>
      <w:r>
        <w:t>Y h</w:t>
      </w:r>
      <w:r>
        <w:t>ọ</w:t>
      </w:r>
      <w:r>
        <w:t>c – s</w:t>
      </w:r>
      <w:r>
        <w:t>ứ</w:t>
      </w:r>
      <w:r>
        <w:t>c kh</w:t>
      </w:r>
      <w:r>
        <w:t>ỏ</w:t>
      </w:r>
      <w:r>
        <w:t>e</w:t>
      </w:r>
    </w:p>
    <w:p w14:paraId="47EE794B" w14:textId="77777777" w:rsidR="007A07E5" w:rsidRDefault="002C7BEB">
      <w:pPr>
        <w:pStyle w:val="Duudong"/>
      </w:pPr>
      <w:r>
        <w:rPr>
          <w:color w:val="00AA00"/>
        </w:rPr>
        <w:t>Why We Sleep ✓</w:t>
      </w:r>
    </w:p>
    <w:p w14:paraId="22B00558" w14:textId="77777777" w:rsidR="007A07E5" w:rsidRDefault="002C7BEB">
      <w:r>
        <w:rPr>
          <w:noProof/>
        </w:rPr>
        <w:drawing>
          <wp:inline distT="0" distB="0" distL="0" distR="0" wp14:anchorId="1F057AFF" wp14:editId="304C42EF">
            <wp:extent cx="1005840" cy="145288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C54D" w14:textId="77777777" w:rsidR="007A07E5" w:rsidRDefault="002C7BEB">
      <w:pPr>
        <w:pStyle w:val="Duudong"/>
      </w:pPr>
      <w:r>
        <w:rPr>
          <w:color w:val="00AA00"/>
        </w:rPr>
        <w:t>The Body ✓</w:t>
      </w:r>
    </w:p>
    <w:p w14:paraId="38A30DFD" w14:textId="77777777" w:rsidR="007A07E5" w:rsidRDefault="002C7BEB">
      <w:r>
        <w:rPr>
          <w:noProof/>
        </w:rPr>
        <w:drawing>
          <wp:inline distT="0" distB="0" distL="0" distR="0" wp14:anchorId="78B08A6F" wp14:editId="27BBCCB2">
            <wp:extent cx="1005840" cy="145288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75C7" w14:textId="77777777" w:rsidR="007A07E5" w:rsidRDefault="002C7BEB">
      <w:pPr>
        <w:pStyle w:val="Duudong"/>
      </w:pPr>
      <w:r>
        <w:rPr>
          <w:color w:val="00AA00"/>
        </w:rPr>
        <w:t>Gut ✓</w:t>
      </w:r>
    </w:p>
    <w:p w14:paraId="101F4F74" w14:textId="77777777" w:rsidR="007A07E5" w:rsidRDefault="002C7BEB">
      <w:r>
        <w:rPr>
          <w:noProof/>
        </w:rPr>
        <w:drawing>
          <wp:inline distT="0" distB="0" distL="0" distR="0" wp14:anchorId="6AA8929E" wp14:editId="600D9BF3">
            <wp:extent cx="1005840" cy="145288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C7CB" w14:textId="77777777" w:rsidR="007A07E5" w:rsidRDefault="002C7BEB">
      <w:pPr>
        <w:pStyle w:val="Duudong"/>
      </w:pPr>
      <w:r>
        <w:rPr>
          <w:color w:val="00AA00"/>
        </w:rPr>
        <w:t>Healing Foods ✓</w:t>
      </w:r>
    </w:p>
    <w:p w14:paraId="22F8887F" w14:textId="77777777" w:rsidR="007A07E5" w:rsidRDefault="002C7BEB">
      <w:r>
        <w:rPr>
          <w:noProof/>
        </w:rPr>
        <w:drawing>
          <wp:inline distT="0" distB="0" distL="0" distR="0" wp14:anchorId="0524B058" wp14:editId="6B8DC521">
            <wp:extent cx="1005840" cy="145288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2A22" w14:textId="77777777" w:rsidR="007A07E5" w:rsidRDefault="002C7BEB">
      <w:pPr>
        <w:pStyle w:val="Duudong"/>
      </w:pPr>
      <w:r>
        <w:rPr>
          <w:color w:val="00AA00"/>
        </w:rPr>
        <w:t>Ăn Gì Không Chết ✓</w:t>
      </w:r>
    </w:p>
    <w:p w14:paraId="15F22475" w14:textId="77777777" w:rsidR="007A07E5" w:rsidRDefault="002C7BEB">
      <w:r>
        <w:rPr>
          <w:noProof/>
        </w:rPr>
        <w:drawing>
          <wp:inline distT="0" distB="0" distL="0" distR="0" wp14:anchorId="38D086CA" wp14:editId="32CFBA57">
            <wp:extent cx="1005840" cy="145288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68A3" w14:textId="77777777" w:rsidR="007A07E5" w:rsidRDefault="002C7BEB">
      <w:pPr>
        <w:pStyle w:val="Duudong"/>
      </w:pPr>
      <w:r>
        <w:rPr>
          <w:color w:val="00AA00"/>
        </w:rPr>
        <w:t>Cơ Thể Tự Chữa Lành ✓</w:t>
      </w:r>
    </w:p>
    <w:p w14:paraId="5153D74E" w14:textId="77777777" w:rsidR="007A07E5" w:rsidRDefault="002C7BEB">
      <w:r>
        <w:rPr>
          <w:noProof/>
        </w:rPr>
        <w:drawing>
          <wp:inline distT="0" distB="0" distL="0" distR="0" wp14:anchorId="662C75F8" wp14:editId="52B6872E">
            <wp:extent cx="1005840" cy="145288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BDFB" w14:textId="77777777" w:rsidR="007A07E5" w:rsidRDefault="002C7BEB">
      <w:pPr>
        <w:pStyle w:val="Duudong"/>
      </w:pPr>
      <w:r>
        <w:rPr>
          <w:color w:val="00AA00"/>
        </w:rPr>
        <w:t>Y Học Dinh Dưỡng ✓</w:t>
      </w:r>
    </w:p>
    <w:p w14:paraId="44BFF636" w14:textId="77777777" w:rsidR="007A07E5" w:rsidRDefault="002C7BEB">
      <w:r>
        <w:rPr>
          <w:noProof/>
        </w:rPr>
        <w:drawing>
          <wp:inline distT="0" distB="0" distL="0" distR="0" wp14:anchorId="3F6CD29E" wp14:editId="4CD8C83F">
            <wp:extent cx="1005840" cy="145288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7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6005" w14:textId="77777777" w:rsidR="007A07E5" w:rsidRDefault="002C7BEB">
      <w:pPr>
        <w:pStyle w:val="Duudong"/>
      </w:pPr>
      <w:r>
        <w:rPr>
          <w:color w:val="00AA00"/>
        </w:rPr>
        <w:t>Minh Triết Trong Ăn Uống ✓</w:t>
      </w:r>
    </w:p>
    <w:p w14:paraId="4D515098" w14:textId="77777777" w:rsidR="007A07E5" w:rsidRDefault="002C7BEB">
      <w:r>
        <w:rPr>
          <w:noProof/>
        </w:rPr>
        <w:drawing>
          <wp:inline distT="0" distB="0" distL="0" distR="0" wp14:anchorId="3386F25A" wp14:editId="5B0C3BE3">
            <wp:extent cx="1005840" cy="145288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BA93" w14:textId="77777777" w:rsidR="007A07E5" w:rsidRDefault="002C7BEB">
      <w:pPr>
        <w:pStyle w:val="Duudong"/>
      </w:pPr>
      <w:r>
        <w:rPr>
          <w:color w:val="00AA00"/>
        </w:rPr>
        <w:t>The Cancer Code ✓</w:t>
      </w:r>
    </w:p>
    <w:p w14:paraId="2F3B6DB3" w14:textId="77777777" w:rsidR="007A07E5" w:rsidRDefault="002C7BEB">
      <w:r>
        <w:rPr>
          <w:noProof/>
        </w:rPr>
        <w:drawing>
          <wp:inline distT="0" distB="0" distL="0" distR="0" wp14:anchorId="7F626175" wp14:editId="7C41B837">
            <wp:extent cx="1005840" cy="145288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2CC5" w14:textId="77777777" w:rsidR="007A07E5" w:rsidRDefault="002C7BEB">
      <w:pPr>
        <w:pStyle w:val="Duudong"/>
      </w:pPr>
      <w:r>
        <w:rPr>
          <w:color w:val="00AA00"/>
        </w:rPr>
        <w:t>Sức Mạnh Của Giấc Ngủ ✓</w:t>
      </w:r>
    </w:p>
    <w:p w14:paraId="207E32A6" w14:textId="77777777" w:rsidR="007A07E5" w:rsidRDefault="002C7BEB">
      <w:r>
        <w:rPr>
          <w:noProof/>
        </w:rPr>
        <w:drawing>
          <wp:inline distT="0" distB="0" distL="0" distR="0" wp14:anchorId="004519C9" wp14:editId="75FAD49C">
            <wp:extent cx="1005840" cy="145288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BCCF" w14:textId="77777777" w:rsidR="007A07E5" w:rsidRDefault="002C7BEB">
      <w:pPr>
        <w:pStyle w:val="u2"/>
      </w:pPr>
      <w:r>
        <w:t>Ngh</w:t>
      </w:r>
      <w:r>
        <w:t>ệ</w:t>
      </w:r>
      <w:r>
        <w:t xml:space="preserve"> thu</w:t>
      </w:r>
      <w:r>
        <w:t>ậ</w:t>
      </w:r>
      <w:r>
        <w:t>t</w:t>
      </w:r>
    </w:p>
    <w:p w14:paraId="077D1503" w14:textId="77777777" w:rsidR="007A07E5" w:rsidRDefault="002C7BEB">
      <w:pPr>
        <w:pStyle w:val="Duudong"/>
      </w:pPr>
      <w:r>
        <w:rPr>
          <w:color w:val="00AA00"/>
        </w:rPr>
        <w:t>The Story of Art ✓</w:t>
      </w:r>
    </w:p>
    <w:p w14:paraId="649BD653" w14:textId="77777777" w:rsidR="007A07E5" w:rsidRDefault="002C7BEB">
      <w:r>
        <w:rPr>
          <w:noProof/>
        </w:rPr>
        <w:drawing>
          <wp:inline distT="0" distB="0" distL="0" distR="0" wp14:anchorId="32BB6567" wp14:editId="5A2DE487">
            <wp:extent cx="1005840" cy="145288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1DDF" w14:textId="77777777" w:rsidR="007A07E5" w:rsidRDefault="002C7BEB">
      <w:pPr>
        <w:pStyle w:val="Duudong"/>
      </w:pPr>
      <w:r>
        <w:rPr>
          <w:color w:val="00AA00"/>
        </w:rPr>
        <w:t>Steal Like an Artist ✓</w:t>
      </w:r>
    </w:p>
    <w:p w14:paraId="6CD8C72E" w14:textId="77777777" w:rsidR="007A07E5" w:rsidRDefault="002C7BEB">
      <w:r>
        <w:rPr>
          <w:noProof/>
        </w:rPr>
        <w:drawing>
          <wp:inline distT="0" distB="0" distL="0" distR="0" wp14:anchorId="2DA4ED28" wp14:editId="2B2AD067">
            <wp:extent cx="1005840" cy="145288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160" w14:textId="77777777" w:rsidR="007A07E5" w:rsidRDefault="002C7BEB">
      <w:pPr>
        <w:pStyle w:val="Duudong"/>
      </w:pPr>
      <w:r>
        <w:rPr>
          <w:color w:val="00AA00"/>
        </w:rPr>
        <w:t>Show Your Work ✓</w:t>
      </w:r>
    </w:p>
    <w:p w14:paraId="5D334ED8" w14:textId="77777777" w:rsidR="007A07E5" w:rsidRDefault="002C7BEB">
      <w:r>
        <w:rPr>
          <w:noProof/>
        </w:rPr>
        <w:drawing>
          <wp:inline distT="0" distB="0" distL="0" distR="0" wp14:anchorId="2489D417" wp14:editId="569A3392">
            <wp:extent cx="1005840" cy="145288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8EAF" w14:textId="77777777" w:rsidR="007A07E5" w:rsidRDefault="002C7BEB">
      <w:pPr>
        <w:pStyle w:val="Duudong"/>
      </w:pPr>
      <w:r>
        <w:rPr>
          <w:color w:val="00AA00"/>
        </w:rPr>
        <w:t>Ways of Seeing ✓</w:t>
      </w:r>
    </w:p>
    <w:p w14:paraId="70C29DB9" w14:textId="77777777" w:rsidR="007A07E5" w:rsidRDefault="002C7BEB">
      <w:r>
        <w:rPr>
          <w:noProof/>
        </w:rPr>
        <w:drawing>
          <wp:inline distT="0" distB="0" distL="0" distR="0" wp14:anchorId="74B9513C" wp14:editId="046E6BE7">
            <wp:extent cx="1005840" cy="145288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AD5A" w14:textId="77777777" w:rsidR="007A07E5" w:rsidRDefault="002C7BEB">
      <w:pPr>
        <w:pStyle w:val="Duudong"/>
      </w:pPr>
      <w:r>
        <w:rPr>
          <w:color w:val="00AA00"/>
        </w:rPr>
        <w:t>Color and Light ✓</w:t>
      </w:r>
    </w:p>
    <w:p w14:paraId="5AEC4C28" w14:textId="77777777" w:rsidR="007A07E5" w:rsidRDefault="002C7BEB">
      <w:r>
        <w:rPr>
          <w:noProof/>
        </w:rPr>
        <w:drawing>
          <wp:inline distT="0" distB="0" distL="0" distR="0" wp14:anchorId="1B2E2F33" wp14:editId="55D5666E">
            <wp:extent cx="1005840" cy="145288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B1D" w14:textId="77777777" w:rsidR="007A07E5" w:rsidRDefault="002C7BEB">
      <w:pPr>
        <w:pStyle w:val="Duudong"/>
      </w:pPr>
      <w:r>
        <w:rPr>
          <w:color w:val="00AA00"/>
        </w:rPr>
        <w:t>Điện Ảnh Là Gì ✓</w:t>
      </w:r>
    </w:p>
    <w:p w14:paraId="49A9E68B" w14:textId="77777777" w:rsidR="007A07E5" w:rsidRDefault="002C7BEB">
      <w:r>
        <w:rPr>
          <w:noProof/>
        </w:rPr>
        <w:drawing>
          <wp:inline distT="0" distB="0" distL="0" distR="0" wp14:anchorId="76C77EEC" wp14:editId="5E5D1254">
            <wp:extent cx="1005840" cy="145288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48A0" w14:textId="77777777" w:rsidR="007A07E5" w:rsidRDefault="002C7BEB">
      <w:pPr>
        <w:pStyle w:val="Duudong"/>
      </w:pPr>
      <w:r>
        <w:rPr>
          <w:b/>
        </w:rPr>
        <w:t>The Animator’s Survival Kit</w:t>
      </w:r>
    </w:p>
    <w:p w14:paraId="5734EBB4" w14:textId="77777777" w:rsidR="007A07E5" w:rsidRDefault="002C7BEB">
      <w:r>
        <w:rPr>
          <w:noProof/>
        </w:rPr>
        <w:drawing>
          <wp:inline distT="0" distB="0" distL="0" distR="0" wp14:anchorId="3394FE41" wp14:editId="75EAC001">
            <wp:extent cx="1005840" cy="145288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7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4078" w14:textId="77777777" w:rsidR="007A07E5" w:rsidRDefault="002C7BEB">
      <w:pPr>
        <w:pStyle w:val="Duudong"/>
      </w:pPr>
      <w:r>
        <w:rPr>
          <w:color w:val="00AA00"/>
        </w:rPr>
        <w:t>Art &amp; Fear ✓</w:t>
      </w:r>
    </w:p>
    <w:p w14:paraId="430CFA89" w14:textId="77777777" w:rsidR="007A07E5" w:rsidRDefault="002C7BEB">
      <w:r>
        <w:rPr>
          <w:noProof/>
        </w:rPr>
        <w:drawing>
          <wp:inline distT="0" distB="0" distL="0" distR="0" wp14:anchorId="49D4CFA3" wp14:editId="042E8200">
            <wp:extent cx="1005840" cy="145288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8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236C" w14:textId="77777777" w:rsidR="007A07E5" w:rsidRDefault="002C7BEB">
      <w:pPr>
        <w:pStyle w:val="Duudong"/>
      </w:pPr>
      <w:r>
        <w:rPr>
          <w:color w:val="00AA00"/>
        </w:rPr>
        <w:t>Nghệ Thuật Tối Giản ✓</w:t>
      </w:r>
    </w:p>
    <w:p w14:paraId="27FFD548" w14:textId="77777777" w:rsidR="007A07E5" w:rsidRDefault="002C7BEB">
      <w:r>
        <w:rPr>
          <w:noProof/>
        </w:rPr>
        <w:drawing>
          <wp:inline distT="0" distB="0" distL="0" distR="0" wp14:anchorId="073DEF0E" wp14:editId="6E089046">
            <wp:extent cx="1005840" cy="14528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E5FA" w14:textId="77777777" w:rsidR="007A07E5" w:rsidRDefault="002C7BEB">
      <w:pPr>
        <w:pStyle w:val="Duudong"/>
      </w:pPr>
      <w:r>
        <w:rPr>
          <w:color w:val="00AA00"/>
        </w:rPr>
        <w:t>The Design of Everyday Things ✓</w:t>
      </w:r>
    </w:p>
    <w:p w14:paraId="237471DA" w14:textId="77777777" w:rsidR="007A07E5" w:rsidRDefault="002C7BEB">
      <w:r>
        <w:rPr>
          <w:noProof/>
        </w:rPr>
        <w:drawing>
          <wp:inline distT="0" distB="0" distL="0" distR="0" wp14:anchorId="5993C35E" wp14:editId="14BAC33E">
            <wp:extent cx="1005840" cy="145288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7D5B" w14:textId="77777777" w:rsidR="007A07E5" w:rsidRDefault="002C7BEB">
      <w:pPr>
        <w:pStyle w:val="u2"/>
      </w:pPr>
      <w:r>
        <w:t>Truy</w:t>
      </w:r>
      <w:r>
        <w:t>ề</w:t>
      </w:r>
      <w:r>
        <w:t>n thông – báo chí – marketing</w:t>
      </w:r>
    </w:p>
    <w:p w14:paraId="5615D8A2" w14:textId="77777777" w:rsidR="007A07E5" w:rsidRDefault="002C7BEB">
      <w:pPr>
        <w:pStyle w:val="Duudong"/>
      </w:pPr>
      <w:r>
        <w:rPr>
          <w:color w:val="00AA00"/>
        </w:rPr>
        <w:t>Contagious ✓</w:t>
      </w:r>
    </w:p>
    <w:p w14:paraId="1F24B11F" w14:textId="77777777" w:rsidR="007A07E5" w:rsidRDefault="002C7BEB">
      <w:r>
        <w:rPr>
          <w:noProof/>
        </w:rPr>
        <w:drawing>
          <wp:inline distT="0" distB="0" distL="0" distR="0" wp14:anchorId="5BE0F00C" wp14:editId="5F65E3FC">
            <wp:extent cx="1005840" cy="145288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A5D0" w14:textId="77777777" w:rsidR="007A07E5" w:rsidRDefault="002C7BEB">
      <w:pPr>
        <w:pStyle w:val="Duudong"/>
      </w:pPr>
      <w:r>
        <w:rPr>
          <w:color w:val="00AA00"/>
        </w:rPr>
        <w:t>This is Marketing ✓</w:t>
      </w:r>
    </w:p>
    <w:p w14:paraId="1D04F535" w14:textId="77777777" w:rsidR="007A07E5" w:rsidRDefault="002C7BEB">
      <w:r>
        <w:rPr>
          <w:noProof/>
        </w:rPr>
        <w:drawing>
          <wp:inline distT="0" distB="0" distL="0" distR="0" wp14:anchorId="62E81C67" wp14:editId="7D967DCC">
            <wp:extent cx="1005840" cy="145288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A128" w14:textId="77777777" w:rsidR="007A07E5" w:rsidRDefault="002C7BEB">
      <w:pPr>
        <w:pStyle w:val="Duudong"/>
      </w:pPr>
      <w:r>
        <w:rPr>
          <w:color w:val="00AA00"/>
        </w:rPr>
        <w:t>Made to Stick ✓</w:t>
      </w:r>
    </w:p>
    <w:p w14:paraId="3E16707F" w14:textId="77777777" w:rsidR="007A07E5" w:rsidRDefault="002C7BEB">
      <w:r>
        <w:rPr>
          <w:noProof/>
        </w:rPr>
        <w:drawing>
          <wp:inline distT="0" distB="0" distL="0" distR="0" wp14:anchorId="1164E7E9" wp14:editId="67217F3A">
            <wp:extent cx="1005840" cy="145288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805D" w14:textId="77777777" w:rsidR="007A07E5" w:rsidRDefault="002C7BEB">
      <w:pPr>
        <w:pStyle w:val="Duudong"/>
      </w:pPr>
      <w:r>
        <w:rPr>
          <w:color w:val="00AA00"/>
        </w:rPr>
        <w:t>Positioning ✓</w:t>
      </w:r>
    </w:p>
    <w:p w14:paraId="0ED773E3" w14:textId="77777777" w:rsidR="007A07E5" w:rsidRDefault="002C7BEB">
      <w:r>
        <w:rPr>
          <w:noProof/>
        </w:rPr>
        <w:drawing>
          <wp:inline distT="0" distB="0" distL="0" distR="0" wp14:anchorId="0B1ACD02" wp14:editId="1E377FA6">
            <wp:extent cx="1005840" cy="145288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87EE" w14:textId="77777777" w:rsidR="007A07E5" w:rsidRDefault="002C7BEB">
      <w:pPr>
        <w:pStyle w:val="Duudong"/>
      </w:pPr>
      <w:r>
        <w:rPr>
          <w:color w:val="00AA00"/>
        </w:rPr>
        <w:t>Purple Cow ✓</w:t>
      </w:r>
    </w:p>
    <w:p w14:paraId="6FBCA5B3" w14:textId="77777777" w:rsidR="007A07E5" w:rsidRDefault="002C7BEB">
      <w:r>
        <w:rPr>
          <w:noProof/>
        </w:rPr>
        <w:drawing>
          <wp:inline distT="0" distB="0" distL="0" distR="0" wp14:anchorId="5228C671" wp14:editId="0151AD4E">
            <wp:extent cx="1005840" cy="145288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5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C7FA" w14:textId="77777777" w:rsidR="007A07E5" w:rsidRDefault="002C7BEB">
      <w:pPr>
        <w:pStyle w:val="Duudong"/>
      </w:pPr>
      <w:r>
        <w:rPr>
          <w:color w:val="00AA00"/>
        </w:rPr>
        <w:t>Ogilvy on Advertising ✓</w:t>
      </w:r>
    </w:p>
    <w:p w14:paraId="7E5D96B6" w14:textId="77777777" w:rsidR="007A07E5" w:rsidRDefault="002C7BEB">
      <w:r>
        <w:rPr>
          <w:noProof/>
        </w:rPr>
        <w:drawing>
          <wp:inline distT="0" distB="0" distL="0" distR="0" wp14:anchorId="35722B0E" wp14:editId="77EA87E2">
            <wp:extent cx="1005840" cy="145288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BC9A" w14:textId="77777777" w:rsidR="007A07E5" w:rsidRDefault="002C7BEB">
      <w:pPr>
        <w:pStyle w:val="Duudong"/>
      </w:pPr>
      <w:r>
        <w:rPr>
          <w:color w:val="00AA00"/>
        </w:rPr>
        <w:t>PR Thực Chiến ✓</w:t>
      </w:r>
    </w:p>
    <w:p w14:paraId="2B2F3CC8" w14:textId="77777777" w:rsidR="007A07E5" w:rsidRDefault="002C7BEB">
      <w:r>
        <w:rPr>
          <w:noProof/>
        </w:rPr>
        <w:drawing>
          <wp:inline distT="0" distB="0" distL="0" distR="0" wp14:anchorId="7B6BDF8F" wp14:editId="746C77E4">
            <wp:extent cx="1005840" cy="145288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A085" w14:textId="77777777" w:rsidR="007A07E5" w:rsidRDefault="002C7BEB">
      <w:pPr>
        <w:pStyle w:val="Duudong"/>
      </w:pPr>
      <w:r>
        <w:rPr>
          <w:color w:val="00AA00"/>
        </w:rPr>
        <w:t>Content Marketing ✓</w:t>
      </w:r>
    </w:p>
    <w:p w14:paraId="6089DC51" w14:textId="77777777" w:rsidR="007A07E5" w:rsidRDefault="002C7BEB">
      <w:r>
        <w:rPr>
          <w:noProof/>
        </w:rPr>
        <w:drawing>
          <wp:inline distT="0" distB="0" distL="0" distR="0" wp14:anchorId="00406B48" wp14:editId="4260499A">
            <wp:extent cx="1005840" cy="145288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8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ECA3" w14:textId="77777777" w:rsidR="007A07E5" w:rsidRDefault="002C7BEB">
      <w:pPr>
        <w:pStyle w:val="Duudong"/>
      </w:pPr>
      <w:r>
        <w:rPr>
          <w:b/>
        </w:rPr>
        <w:t>The Copywriter’s Handbook</w:t>
      </w:r>
    </w:p>
    <w:p w14:paraId="60E4018E" w14:textId="77777777" w:rsidR="007A07E5" w:rsidRDefault="002C7BEB">
      <w:r>
        <w:rPr>
          <w:noProof/>
        </w:rPr>
        <w:drawing>
          <wp:inline distT="0" distB="0" distL="0" distR="0" wp14:anchorId="02F46561" wp14:editId="74E1E039">
            <wp:extent cx="1005840" cy="145288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8459" w14:textId="77777777" w:rsidR="007A07E5" w:rsidRDefault="002C7BEB">
      <w:pPr>
        <w:pStyle w:val="Duudong"/>
      </w:pPr>
      <w:r>
        <w:rPr>
          <w:color w:val="00AA00"/>
        </w:rPr>
        <w:t>Truyền Thông Không Chỉ Là Quảng Cáo ✓</w:t>
      </w:r>
    </w:p>
    <w:p w14:paraId="2F0E030E" w14:textId="77777777" w:rsidR="007A07E5" w:rsidRDefault="002C7BEB">
      <w:r>
        <w:rPr>
          <w:noProof/>
        </w:rPr>
        <w:drawing>
          <wp:inline distT="0" distB="0" distL="0" distR="0" wp14:anchorId="1863EE70" wp14:editId="4CBEEF2A">
            <wp:extent cx="1005840" cy="145288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F6D1" w14:textId="77777777" w:rsidR="007A07E5" w:rsidRDefault="002C7BEB">
      <w:pPr>
        <w:pStyle w:val="u2"/>
      </w:pPr>
      <w:r>
        <w:t>Ngo</w:t>
      </w:r>
      <w:r>
        <w:t>ạ</w:t>
      </w:r>
      <w:r>
        <w:t>i ng</w:t>
      </w:r>
      <w:r>
        <w:t>ữ</w:t>
      </w:r>
    </w:p>
    <w:p w14:paraId="2BE49BC0" w14:textId="77777777" w:rsidR="007A07E5" w:rsidRDefault="002C7BEB">
      <w:pPr>
        <w:pStyle w:val="Duudong"/>
      </w:pPr>
      <w:r>
        <w:rPr>
          <w:color w:val="00AA00"/>
        </w:rPr>
        <w:t>English Grammar in Use ✓</w:t>
      </w:r>
    </w:p>
    <w:p w14:paraId="7C37D6D5" w14:textId="77777777" w:rsidR="007A07E5" w:rsidRDefault="002C7BEB">
      <w:r>
        <w:rPr>
          <w:noProof/>
        </w:rPr>
        <w:drawing>
          <wp:inline distT="0" distB="0" distL="0" distR="0" wp14:anchorId="53EA0C1A" wp14:editId="54DF2639">
            <wp:extent cx="1005840" cy="145288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B187" w14:textId="77777777" w:rsidR="007A07E5" w:rsidRDefault="002C7BEB">
      <w:pPr>
        <w:pStyle w:val="Duudong"/>
      </w:pPr>
      <w:r>
        <w:rPr>
          <w:color w:val="00AA00"/>
        </w:rPr>
        <w:t>Oxford Word Skills ✓</w:t>
      </w:r>
    </w:p>
    <w:p w14:paraId="115C3D2C" w14:textId="77777777" w:rsidR="007A07E5" w:rsidRDefault="002C7BEB">
      <w:r>
        <w:rPr>
          <w:noProof/>
        </w:rPr>
        <w:drawing>
          <wp:inline distT="0" distB="0" distL="0" distR="0" wp14:anchorId="0FCA3E50" wp14:editId="5CC5423A">
            <wp:extent cx="1005840" cy="145288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6C25" w14:textId="77777777" w:rsidR="007A07E5" w:rsidRDefault="002C7BEB">
      <w:pPr>
        <w:pStyle w:val="Duudong"/>
      </w:pPr>
      <w:r>
        <w:rPr>
          <w:color w:val="00AA00"/>
        </w:rPr>
        <w:t>4000 Essential English Words ✓</w:t>
      </w:r>
    </w:p>
    <w:p w14:paraId="0A7892E6" w14:textId="77777777" w:rsidR="007A07E5" w:rsidRDefault="002C7BEB">
      <w:r>
        <w:rPr>
          <w:noProof/>
        </w:rPr>
        <w:drawing>
          <wp:inline distT="0" distB="0" distL="0" distR="0" wp14:anchorId="168A89A2" wp14:editId="5BCEC82B">
            <wp:extent cx="1005840" cy="145288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31A8" w14:textId="77777777" w:rsidR="007A07E5" w:rsidRDefault="002C7BEB">
      <w:pPr>
        <w:pStyle w:val="Duudong"/>
      </w:pPr>
      <w:r>
        <w:rPr>
          <w:color w:val="00AA00"/>
        </w:rPr>
        <w:t>Hack Não 1500 ✓</w:t>
      </w:r>
    </w:p>
    <w:p w14:paraId="2585EB66" w14:textId="77777777" w:rsidR="007A07E5" w:rsidRDefault="002C7BEB">
      <w:r>
        <w:rPr>
          <w:noProof/>
        </w:rPr>
        <w:drawing>
          <wp:inline distT="0" distB="0" distL="0" distR="0" wp14:anchorId="26E1FBEE" wp14:editId="468A98ED">
            <wp:extent cx="1005840" cy="145288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7B14" w14:textId="77777777" w:rsidR="007A07E5" w:rsidRDefault="002C7BEB">
      <w:pPr>
        <w:pStyle w:val="Duudong"/>
      </w:pPr>
      <w:r>
        <w:rPr>
          <w:color w:val="00AA00"/>
        </w:rPr>
        <w:t>Destination B2 ✓</w:t>
      </w:r>
    </w:p>
    <w:p w14:paraId="4A126BA2" w14:textId="77777777" w:rsidR="007A07E5" w:rsidRDefault="002C7BEB">
      <w:r>
        <w:rPr>
          <w:noProof/>
        </w:rPr>
        <w:drawing>
          <wp:inline distT="0" distB="0" distL="0" distR="0" wp14:anchorId="4E19902B" wp14:editId="45BC93D1">
            <wp:extent cx="1005840" cy="145288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F6A0" w14:textId="77777777" w:rsidR="007A07E5" w:rsidRDefault="002C7BEB">
      <w:pPr>
        <w:pStyle w:val="Duudong"/>
      </w:pPr>
      <w:r>
        <w:rPr>
          <w:color w:val="00AA00"/>
        </w:rPr>
        <w:t>IELTS Cambridge ✓</w:t>
      </w:r>
    </w:p>
    <w:p w14:paraId="0F7D2AA0" w14:textId="77777777" w:rsidR="007A07E5" w:rsidRDefault="002C7BEB">
      <w:r>
        <w:rPr>
          <w:noProof/>
        </w:rPr>
        <w:drawing>
          <wp:inline distT="0" distB="0" distL="0" distR="0" wp14:anchorId="6E7F9CBA" wp14:editId="30AC89AD">
            <wp:extent cx="1005840" cy="145288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EF13" w14:textId="77777777" w:rsidR="007A07E5" w:rsidRDefault="002C7BEB">
      <w:pPr>
        <w:pStyle w:val="Duudong"/>
      </w:pPr>
      <w:r>
        <w:rPr>
          <w:color w:val="00AA00"/>
        </w:rPr>
        <w:t>TOEIC Analyst ✓</w:t>
      </w:r>
    </w:p>
    <w:p w14:paraId="50589986" w14:textId="77777777" w:rsidR="007A07E5" w:rsidRDefault="002C7BEB">
      <w:r>
        <w:rPr>
          <w:noProof/>
        </w:rPr>
        <w:drawing>
          <wp:inline distT="0" distB="0" distL="0" distR="0" wp14:anchorId="662A804C" wp14:editId="0788C445">
            <wp:extent cx="1005840" cy="145288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7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798D" w14:textId="77777777" w:rsidR="007A07E5" w:rsidRDefault="002C7BEB">
      <w:pPr>
        <w:pStyle w:val="Duudong"/>
      </w:pPr>
      <w:r>
        <w:rPr>
          <w:color w:val="00AA00"/>
        </w:rPr>
        <w:t>Kanji Look and Learn ✓</w:t>
      </w:r>
    </w:p>
    <w:p w14:paraId="7D72082F" w14:textId="77777777" w:rsidR="007A07E5" w:rsidRDefault="002C7BEB">
      <w:r>
        <w:rPr>
          <w:noProof/>
        </w:rPr>
        <w:drawing>
          <wp:inline distT="0" distB="0" distL="0" distR="0" wp14:anchorId="24DE4AAF" wp14:editId="7EE3D737">
            <wp:extent cx="1005840" cy="145288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8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FDEB" w14:textId="77777777" w:rsidR="007A07E5" w:rsidRDefault="002C7BEB">
      <w:pPr>
        <w:pStyle w:val="Duudong"/>
      </w:pPr>
      <w:r>
        <w:rPr>
          <w:color w:val="00AA00"/>
        </w:rPr>
        <w:t>Tự Học Giao Tiếp Tiếng Anh ✓</w:t>
      </w:r>
    </w:p>
    <w:p w14:paraId="1309EA2E" w14:textId="77777777" w:rsidR="007A07E5" w:rsidRDefault="002C7BEB">
      <w:r>
        <w:rPr>
          <w:noProof/>
        </w:rPr>
        <w:drawing>
          <wp:inline distT="0" distB="0" distL="0" distR="0" wp14:anchorId="05C4494D" wp14:editId="563CCD3D">
            <wp:extent cx="1005840" cy="145288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9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996F6" w14:textId="77777777" w:rsidR="007A07E5" w:rsidRDefault="002C7BEB">
      <w:pPr>
        <w:pStyle w:val="Duudong"/>
      </w:pPr>
      <w:r>
        <w:rPr>
          <w:color w:val="00AA00"/>
        </w:rPr>
        <w:t>Mindmap English Vocabulary ✓</w:t>
      </w:r>
    </w:p>
    <w:p w14:paraId="33D15AAC" w14:textId="77777777" w:rsidR="007A07E5" w:rsidRDefault="002C7BEB">
      <w:r>
        <w:rPr>
          <w:noProof/>
        </w:rPr>
        <w:drawing>
          <wp:inline distT="0" distB="0" distL="0" distR="0" wp14:anchorId="759A74D3" wp14:editId="4180B06C">
            <wp:extent cx="1005840" cy="1452880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0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4358" w14:textId="77777777" w:rsidR="007A07E5" w:rsidRDefault="002C7BEB">
      <w:pPr>
        <w:pStyle w:val="u2"/>
      </w:pPr>
      <w:r>
        <w:t>Thi</w:t>
      </w:r>
      <w:r>
        <w:t>ế</w:t>
      </w:r>
      <w:r>
        <w:t>u nhi</w:t>
      </w:r>
    </w:p>
    <w:p w14:paraId="167425B1" w14:textId="77777777" w:rsidR="007A07E5" w:rsidRDefault="002C7BEB">
      <w:pPr>
        <w:pStyle w:val="Duudong"/>
      </w:pPr>
      <w:r>
        <w:rPr>
          <w:color w:val="00AA00"/>
          <w:color w:val="00AA00"/>
          <w:color w:val="00AA00"/>
          <w:color w:val="00AA00"/>
        </w:rPr>
        <w:t>Dế Mèn Phiêu Lưu Ký ✓</w:t>
      </w:r>
    </w:p>
    <w:p w14:paraId="00D6BCEA" w14:textId="77777777" w:rsidR="007A07E5" w:rsidRDefault="002C7BEB">
      <w:r>
        <w:rPr>
          <w:noProof/>
        </w:rPr>
        <w:drawing>
          <wp:inline distT="0" distB="0" distL="0" distR="0" wp14:anchorId="00FCFD20" wp14:editId="04875898">
            <wp:extent cx="1005840" cy="145288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122B" w14:textId="77777777" w:rsidR="007A07E5" w:rsidRDefault="002C7BEB">
      <w:pPr>
        <w:pStyle w:val="Duudong"/>
      </w:pPr>
      <w:r>
        <w:rPr>
          <w:color w:val="00AA00"/>
        </w:rPr>
        <w:t>Hoàng Tử Bé ✓</w:t>
      </w:r>
    </w:p>
    <w:p w14:paraId="0837E3D0" w14:textId="77777777" w:rsidR="007A07E5" w:rsidRDefault="002C7BEB">
      <w:r>
        <w:rPr>
          <w:noProof/>
        </w:rPr>
        <w:drawing>
          <wp:inline distT="0" distB="0" distL="0" distR="0" wp14:anchorId="575E79E3" wp14:editId="5E76E76C">
            <wp:extent cx="1005840" cy="145288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6446" w14:textId="77777777" w:rsidR="007A07E5" w:rsidRDefault="002C7BEB">
      <w:pPr>
        <w:pStyle w:val="Duudong"/>
      </w:pPr>
      <w:r>
        <w:rPr>
          <w:color w:val="00AA00"/>
        </w:rPr>
        <w:t>Kính Vạn Hoa ✓</w:t>
      </w:r>
    </w:p>
    <w:p w14:paraId="12B2B6BC" w14:textId="77777777" w:rsidR="007A07E5" w:rsidRDefault="002C7BEB">
      <w:r>
        <w:rPr>
          <w:noProof/>
        </w:rPr>
        <w:drawing>
          <wp:inline distT="0" distB="0" distL="0" distR="0" wp14:anchorId="1298F653" wp14:editId="112E8AB3">
            <wp:extent cx="1005840" cy="145288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13F3" w14:textId="77777777" w:rsidR="007A07E5" w:rsidRDefault="002C7BEB">
      <w:pPr>
        <w:pStyle w:val="Duudong"/>
      </w:pPr>
      <w:r>
        <w:rPr>
          <w:color w:val="00AA00"/>
        </w:rPr>
        <w:t>Peter Pan ✓</w:t>
      </w:r>
    </w:p>
    <w:p w14:paraId="761F4051" w14:textId="77777777" w:rsidR="007A07E5" w:rsidRDefault="002C7BEB">
      <w:r>
        <w:rPr>
          <w:noProof/>
        </w:rPr>
        <w:drawing>
          <wp:inline distT="0" distB="0" distL="0" distR="0" wp14:anchorId="418B9F83" wp14:editId="24733E0E">
            <wp:extent cx="1005840" cy="145288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6AF9" w14:textId="77777777" w:rsidR="007A07E5" w:rsidRDefault="002C7BEB">
      <w:pPr>
        <w:pStyle w:val="Duudong"/>
      </w:pPr>
      <w:r>
        <w:rPr>
          <w:color w:val="00AA00"/>
        </w:rPr>
        <w:t>Totto-chan ✓</w:t>
      </w:r>
    </w:p>
    <w:p w14:paraId="405B9C90" w14:textId="77777777" w:rsidR="007A07E5" w:rsidRDefault="002C7BEB">
      <w:r>
        <w:rPr>
          <w:noProof/>
        </w:rPr>
        <w:drawing>
          <wp:inline distT="0" distB="0" distL="0" distR="0" wp14:anchorId="74207447" wp14:editId="1C19B5CA">
            <wp:extent cx="1005840" cy="145288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0C71" w14:textId="77777777" w:rsidR="007A07E5" w:rsidRDefault="002C7BEB">
      <w:pPr>
        <w:pStyle w:val="Duudong"/>
      </w:pPr>
      <w:r>
        <w:rPr>
          <w:color w:val="00AA00"/>
        </w:rPr>
        <w:t>Anne Tóc Đỏ ✓</w:t>
      </w:r>
    </w:p>
    <w:p w14:paraId="1EF41382" w14:textId="77777777" w:rsidR="007A07E5" w:rsidRDefault="002C7BEB">
      <w:r>
        <w:rPr>
          <w:noProof/>
        </w:rPr>
        <w:drawing>
          <wp:inline distT="0" distB="0" distL="0" distR="0" wp14:anchorId="215FD2BD" wp14:editId="742453A8">
            <wp:extent cx="1005840" cy="1452880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2E82" w14:textId="77777777" w:rsidR="007A07E5" w:rsidRDefault="002C7BEB">
      <w:pPr>
        <w:pStyle w:val="Duudong"/>
      </w:pPr>
      <w:r>
        <w:rPr>
          <w:color w:val="00AA00"/>
        </w:rPr>
        <w:t>Pippi Tất Dài ✓</w:t>
      </w:r>
    </w:p>
    <w:p w14:paraId="6D0DE141" w14:textId="77777777" w:rsidR="007A07E5" w:rsidRDefault="002C7BEB">
      <w:r>
        <w:rPr>
          <w:noProof/>
        </w:rPr>
        <w:drawing>
          <wp:inline distT="0" distB="0" distL="0" distR="0" wp14:anchorId="30AA3A4F" wp14:editId="0D8BC04B">
            <wp:extent cx="1005840" cy="145288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7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6503" w14:textId="77777777" w:rsidR="007A07E5" w:rsidRDefault="002C7BEB">
      <w:pPr>
        <w:pStyle w:val="Duudong"/>
      </w:pPr>
      <w:r>
        <w:rPr>
          <w:color w:val="00AA00"/>
          <w:color w:val="00AA00"/>
          <w:color w:val="00AA00"/>
          <w:color w:val="00AA00"/>
        </w:rPr>
        <w:t>Không Gia Đình ✓</w:t>
      </w:r>
    </w:p>
    <w:p w14:paraId="0D3AFB3C" w14:textId="77777777" w:rsidR="007A07E5" w:rsidRDefault="002C7BEB">
      <w:r>
        <w:rPr>
          <w:noProof/>
        </w:rPr>
        <w:drawing>
          <wp:inline distT="0" distB="0" distL="0" distR="0" wp14:anchorId="455CBDAF" wp14:editId="11E5C482">
            <wp:extent cx="1005840" cy="145288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8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E9CA" w14:textId="77777777" w:rsidR="007A07E5" w:rsidRDefault="002C7BEB">
      <w:pPr>
        <w:pStyle w:val="Duudong"/>
      </w:pPr>
      <w:r>
        <w:rPr>
          <w:color w:val="00AA00"/>
        </w:rPr>
        <w:t>Charlie và Nhà Máy Socola ✓</w:t>
      </w:r>
    </w:p>
    <w:p w14:paraId="5F49BEAD" w14:textId="77777777" w:rsidR="007A07E5" w:rsidRDefault="002C7BEB">
      <w:r>
        <w:rPr>
          <w:noProof/>
        </w:rPr>
        <w:drawing>
          <wp:inline distT="0" distB="0" distL="0" distR="0" wp14:anchorId="36B07237" wp14:editId="2A1A6A4B">
            <wp:extent cx="1005840" cy="145288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9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D9F3" w14:textId="77777777" w:rsidR="007A07E5" w:rsidRDefault="002C7BEB">
      <w:pPr>
        <w:pStyle w:val="Duudong"/>
      </w:pPr>
      <w:r>
        <w:rPr>
          <w:color w:val="00AA00"/>
        </w:rPr>
        <w:t>Những Tấm Lòng Cao Cả ✓</w:t>
      </w:r>
    </w:p>
    <w:p w14:paraId="3FCA16B8" w14:textId="77777777" w:rsidR="007A07E5" w:rsidRDefault="002C7BEB">
      <w:r>
        <w:rPr>
          <w:noProof/>
        </w:rPr>
        <w:drawing>
          <wp:inline distT="0" distB="0" distL="0" distR="0" wp14:anchorId="526C8F92" wp14:editId="29CCA317">
            <wp:extent cx="1005840" cy="1452880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0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9B5" w14:textId="77777777" w:rsidR="007A07E5" w:rsidRDefault="002C7BEB">
      <w:pPr>
        <w:pStyle w:val="u2"/>
      </w:pPr>
      <w:r>
        <w:t>Manga/comic</w:t>
      </w:r>
    </w:p>
    <w:p w14:paraId="2AA22EEE" w14:textId="77777777" w:rsidR="007A07E5" w:rsidRDefault="002C7BEB">
      <w:pPr>
        <w:pStyle w:val="Duudong"/>
      </w:pPr>
      <w:r>
        <w:rPr>
          <w:color w:val="00AA00"/>
        </w:rPr>
        <w:t>One Piece ✓</w:t>
      </w:r>
    </w:p>
    <w:p w14:paraId="2AEF22B3" w14:textId="77777777" w:rsidR="007A07E5" w:rsidRDefault="002C7BEB">
      <w:r>
        <w:rPr>
          <w:noProof/>
        </w:rPr>
        <w:drawing>
          <wp:inline distT="0" distB="0" distL="0" distR="0" wp14:anchorId="2A997509" wp14:editId="5C2B9F47">
            <wp:extent cx="1005840" cy="145288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F662" w14:textId="77777777" w:rsidR="007A07E5" w:rsidRDefault="002C7BEB">
      <w:pPr>
        <w:pStyle w:val="Duudong"/>
      </w:pPr>
      <w:r>
        <w:rPr>
          <w:color w:val="00AA00"/>
        </w:rPr>
        <w:t>Naruto ✓</w:t>
      </w:r>
    </w:p>
    <w:p w14:paraId="7982E0C5" w14:textId="77777777" w:rsidR="007A07E5" w:rsidRDefault="002C7BEB">
      <w:r>
        <w:rPr>
          <w:noProof/>
        </w:rPr>
        <w:drawing>
          <wp:inline distT="0" distB="0" distL="0" distR="0" wp14:anchorId="108A4BCD" wp14:editId="248AA541">
            <wp:extent cx="1005840" cy="145288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D73C" w14:textId="77777777" w:rsidR="007A07E5" w:rsidRDefault="002C7BEB">
      <w:pPr>
        <w:pStyle w:val="Duudong"/>
      </w:pPr>
      <w:r>
        <w:rPr>
          <w:color w:val="00AA00"/>
        </w:rPr>
        <w:t>Conan ✓</w:t>
      </w:r>
    </w:p>
    <w:p w14:paraId="6E4EE166" w14:textId="77777777" w:rsidR="007A07E5" w:rsidRDefault="002C7BEB">
      <w:r>
        <w:rPr>
          <w:noProof/>
        </w:rPr>
        <w:drawing>
          <wp:inline distT="0" distB="0" distL="0" distR="0" wp14:anchorId="75F287C6" wp14:editId="744FBCF9">
            <wp:extent cx="1005840" cy="145288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3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06A1" w14:textId="77777777" w:rsidR="007A07E5" w:rsidRDefault="002C7BEB">
      <w:pPr>
        <w:pStyle w:val="Duudong"/>
      </w:pPr>
      <w:r>
        <w:rPr>
          <w:color w:val="00AA00"/>
        </w:rPr>
        <w:t>Doraemon ✓</w:t>
      </w:r>
    </w:p>
    <w:p w14:paraId="5E4D4300" w14:textId="77777777" w:rsidR="007A07E5" w:rsidRDefault="002C7BEB">
      <w:r>
        <w:rPr>
          <w:noProof/>
        </w:rPr>
        <w:drawing>
          <wp:inline distT="0" distB="0" distL="0" distR="0" wp14:anchorId="32119B03" wp14:editId="687493FC">
            <wp:extent cx="1005840" cy="145288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4226" w14:textId="77777777" w:rsidR="007A07E5" w:rsidRDefault="002C7BEB">
      <w:pPr>
        <w:pStyle w:val="Duudong"/>
      </w:pPr>
      <w:r>
        <w:rPr>
          <w:color w:val="00AA00"/>
        </w:rPr>
        <w:t>Attack on Titan ✓</w:t>
      </w:r>
    </w:p>
    <w:p w14:paraId="6BC67BE7" w14:textId="77777777" w:rsidR="007A07E5" w:rsidRDefault="002C7BEB">
      <w:r>
        <w:rPr>
          <w:noProof/>
        </w:rPr>
        <w:drawing>
          <wp:inline distT="0" distB="0" distL="0" distR="0" wp14:anchorId="5B5E18D7" wp14:editId="43EBD855">
            <wp:extent cx="1005840" cy="145288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5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2D6D" w14:textId="77777777" w:rsidR="007A07E5" w:rsidRDefault="002C7BEB">
      <w:pPr>
        <w:pStyle w:val="Duudong"/>
      </w:pPr>
      <w:r>
        <w:rPr>
          <w:color w:val="00AA00"/>
        </w:rPr>
        <w:t>Demon Slayer ✓</w:t>
      </w:r>
    </w:p>
    <w:p w14:paraId="74B786A3" w14:textId="77777777" w:rsidR="007A07E5" w:rsidRDefault="002C7BEB">
      <w:r>
        <w:rPr>
          <w:noProof/>
        </w:rPr>
        <w:drawing>
          <wp:inline distT="0" distB="0" distL="0" distR="0" wp14:anchorId="49D701C1" wp14:editId="586B30E3">
            <wp:extent cx="1005840" cy="1452880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0577" w14:textId="77777777" w:rsidR="007A07E5" w:rsidRDefault="002C7BEB">
      <w:pPr>
        <w:pStyle w:val="Duudong"/>
      </w:pPr>
      <w:r>
        <w:rPr>
          <w:color w:val="00AA00"/>
        </w:rPr>
        <w:t>Jujutsu Kaisen ✓</w:t>
      </w:r>
    </w:p>
    <w:p w14:paraId="1E9F6F70" w14:textId="77777777" w:rsidR="007A07E5" w:rsidRDefault="002C7BEB">
      <w:r>
        <w:rPr>
          <w:noProof/>
        </w:rPr>
        <w:drawing>
          <wp:inline distT="0" distB="0" distL="0" distR="0" wp14:anchorId="233F6443" wp14:editId="51F6121D">
            <wp:extent cx="1005840" cy="145288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E0EB" w14:textId="77777777" w:rsidR="007A07E5" w:rsidRDefault="002C7BEB">
      <w:pPr>
        <w:pStyle w:val="Duudong"/>
      </w:pPr>
      <w:r>
        <w:rPr>
          <w:color w:val="00AA00"/>
        </w:rPr>
        <w:t>Blue Lock ✓</w:t>
      </w:r>
    </w:p>
    <w:p w14:paraId="68FB9147" w14:textId="77777777" w:rsidR="007A07E5" w:rsidRDefault="002C7BEB">
      <w:r>
        <w:rPr>
          <w:noProof/>
        </w:rPr>
        <w:drawing>
          <wp:inline distT="0" distB="0" distL="0" distR="0" wp14:anchorId="6821D014" wp14:editId="74387E88">
            <wp:extent cx="1005840" cy="145288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3EF1" w14:textId="77777777" w:rsidR="007A07E5" w:rsidRDefault="002C7BEB">
      <w:pPr>
        <w:pStyle w:val="Duudong"/>
      </w:pPr>
      <w:r>
        <w:rPr>
          <w:color w:val="00AA00"/>
        </w:rPr>
        <w:t>Tokyo Revengers ✓</w:t>
      </w:r>
    </w:p>
    <w:p w14:paraId="48D8577A" w14:textId="77777777" w:rsidR="007A07E5" w:rsidRDefault="002C7BEB">
      <w:r>
        <w:rPr>
          <w:noProof/>
        </w:rPr>
        <w:drawing>
          <wp:inline distT="0" distB="0" distL="0" distR="0" wp14:anchorId="365B1D7F" wp14:editId="60874ECD">
            <wp:extent cx="1005840" cy="145288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9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B871" w14:textId="77777777" w:rsidR="007A07E5" w:rsidRDefault="002C7BEB">
      <w:pPr>
        <w:pStyle w:val="Duudong"/>
      </w:pPr>
      <w:r>
        <w:rPr>
          <w:color w:val="00AA00"/>
        </w:rPr>
        <w:t>Slam Dunk ✓</w:t>
      </w:r>
    </w:p>
    <w:p w14:paraId="66D087B6" w14:textId="77777777" w:rsidR="007A07E5" w:rsidRDefault="002C7BEB">
      <w:r>
        <w:rPr>
          <w:noProof/>
        </w:rPr>
        <w:drawing>
          <wp:inline distT="0" distB="0" distL="0" distR="0" wp14:anchorId="41E6FB1E" wp14:editId="553C9646">
            <wp:extent cx="1005840" cy="1452880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0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47F4" w14:textId="77777777" w:rsidR="007A07E5" w:rsidRDefault="002C7BEB">
      <w:pPr>
        <w:pStyle w:val="u2"/>
      </w:pPr>
      <w:r>
        <w:t>Du l</w:t>
      </w:r>
      <w:r>
        <w:t>ị</w:t>
      </w:r>
      <w:r>
        <w:t>ch – khám phá</w:t>
      </w:r>
    </w:p>
    <w:p w14:paraId="581C38A0" w14:textId="77777777" w:rsidR="007A07E5" w:rsidRDefault="002C7BEB">
      <w:pPr>
        <w:pStyle w:val="Duudong"/>
      </w:pPr>
      <w:r>
        <w:rPr>
          <w:color w:val="00AA00"/>
        </w:rPr>
        <w:t>Xách Ba Lô Lên Và Đi ✓</w:t>
      </w:r>
    </w:p>
    <w:p w14:paraId="4DB53BEC" w14:textId="77777777" w:rsidR="007A07E5" w:rsidRDefault="002C7BEB">
      <w:r>
        <w:rPr>
          <w:noProof/>
        </w:rPr>
        <w:drawing>
          <wp:inline distT="0" distB="0" distL="0" distR="0" wp14:anchorId="105DD63F" wp14:editId="7AF0E80E">
            <wp:extent cx="1005840" cy="145288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B8DB" w14:textId="77777777" w:rsidR="007A07E5" w:rsidRDefault="002C7BEB">
      <w:pPr>
        <w:pStyle w:val="Duudong"/>
      </w:pPr>
      <w:r>
        <w:rPr>
          <w:color w:val="00AA00"/>
        </w:rPr>
        <w:t>Eat Pray Love ✓</w:t>
      </w:r>
    </w:p>
    <w:p w14:paraId="7B688784" w14:textId="77777777" w:rsidR="007A07E5" w:rsidRDefault="002C7BEB">
      <w:r>
        <w:rPr>
          <w:noProof/>
        </w:rPr>
        <w:drawing>
          <wp:inline distT="0" distB="0" distL="0" distR="0" wp14:anchorId="070351A2" wp14:editId="255F6096">
            <wp:extent cx="1005840" cy="145288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2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CA9C" w14:textId="77777777" w:rsidR="007A07E5" w:rsidRDefault="002C7BEB">
      <w:pPr>
        <w:pStyle w:val="Duudong"/>
      </w:pPr>
      <w:r>
        <w:rPr>
          <w:color w:val="00AA00"/>
        </w:rPr>
        <w:t>Into the Wild ✓</w:t>
      </w:r>
    </w:p>
    <w:p w14:paraId="1C20C606" w14:textId="77777777" w:rsidR="007A07E5" w:rsidRDefault="002C7BEB">
      <w:r>
        <w:rPr>
          <w:noProof/>
        </w:rPr>
        <w:drawing>
          <wp:inline distT="0" distB="0" distL="0" distR="0" wp14:anchorId="57091ED3" wp14:editId="13F077AC">
            <wp:extent cx="1005840" cy="1452880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3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97B1" w14:textId="77777777" w:rsidR="007A07E5" w:rsidRDefault="002C7BEB">
      <w:pPr>
        <w:pStyle w:val="Duudong"/>
      </w:pPr>
      <w:r>
        <w:rPr>
          <w:color w:val="00AA00"/>
        </w:rPr>
        <w:t>On the Road ✓</w:t>
      </w:r>
    </w:p>
    <w:p w14:paraId="781D2E06" w14:textId="77777777" w:rsidR="007A07E5" w:rsidRDefault="002C7BEB">
      <w:r>
        <w:rPr>
          <w:noProof/>
        </w:rPr>
        <w:drawing>
          <wp:inline distT="0" distB="0" distL="0" distR="0" wp14:anchorId="0B2BADFF" wp14:editId="25BEBF11">
            <wp:extent cx="1005840" cy="145288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4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9C63" w14:textId="77777777" w:rsidR="007A07E5" w:rsidRDefault="002C7BEB">
      <w:pPr>
        <w:pStyle w:val="Duudong"/>
      </w:pPr>
      <w:r>
        <w:rPr>
          <w:color w:val="00AA00"/>
        </w:rPr>
        <w:t>Wild ✓</w:t>
      </w:r>
    </w:p>
    <w:p w14:paraId="2B2B2D5A" w14:textId="77777777" w:rsidR="007A07E5" w:rsidRDefault="002C7BEB">
      <w:r>
        <w:rPr>
          <w:noProof/>
        </w:rPr>
        <w:drawing>
          <wp:inline distT="0" distB="0" distL="0" distR="0" wp14:anchorId="21B4C831" wp14:editId="2F70D18D">
            <wp:extent cx="1005840" cy="145288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5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8FB1" w14:textId="77777777" w:rsidR="007A07E5" w:rsidRDefault="002C7BEB">
      <w:pPr>
        <w:pStyle w:val="Duudong"/>
      </w:pPr>
      <w:r>
        <w:rPr>
          <w:color w:val="00AA00"/>
        </w:rPr>
        <w:t>Around the World in 80 Days ✓</w:t>
      </w:r>
    </w:p>
    <w:p w14:paraId="2FD04368" w14:textId="77777777" w:rsidR="007A07E5" w:rsidRDefault="002C7BEB">
      <w:r>
        <w:rPr>
          <w:noProof/>
        </w:rPr>
        <w:drawing>
          <wp:inline distT="0" distB="0" distL="0" distR="0" wp14:anchorId="1623C838" wp14:editId="75C4D672">
            <wp:extent cx="1005840" cy="145288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6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B8E8" w14:textId="77777777" w:rsidR="007A07E5" w:rsidRDefault="002C7BEB">
      <w:pPr>
        <w:pStyle w:val="Duudong"/>
      </w:pPr>
      <w:r>
        <w:rPr>
          <w:color w:val="00AA00"/>
        </w:rPr>
        <w:t>Vagabonding ✓</w:t>
      </w:r>
    </w:p>
    <w:p w14:paraId="73E08B19" w14:textId="77777777" w:rsidR="007A07E5" w:rsidRDefault="002C7BEB">
      <w:r>
        <w:rPr>
          <w:noProof/>
        </w:rPr>
        <w:drawing>
          <wp:inline distT="0" distB="0" distL="0" distR="0" wp14:anchorId="1B63C5E8" wp14:editId="5DAC1DBC">
            <wp:extent cx="1005840" cy="145288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7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30BA" w14:textId="77777777" w:rsidR="007A07E5" w:rsidRDefault="002C7BEB">
      <w:pPr>
        <w:pStyle w:val="Duudong"/>
      </w:pPr>
      <w:r>
        <w:rPr>
          <w:color w:val="00AA00"/>
        </w:rPr>
        <w:t>Những Con Đường Hồi Giáo ✓</w:t>
      </w:r>
    </w:p>
    <w:p w14:paraId="616AFF99" w14:textId="77777777" w:rsidR="007A07E5" w:rsidRDefault="002C7BEB">
      <w:r>
        <w:rPr>
          <w:noProof/>
        </w:rPr>
        <w:drawing>
          <wp:inline distT="0" distB="0" distL="0" distR="0" wp14:anchorId="2EFDA7F0" wp14:editId="54207894">
            <wp:extent cx="1005840" cy="145288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8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7AFB" w14:textId="77777777" w:rsidR="007A07E5" w:rsidRDefault="002C7BEB">
      <w:pPr>
        <w:pStyle w:val="Duudong"/>
      </w:pPr>
      <w:r>
        <w:rPr>
          <w:b/>
        </w:rPr>
        <w:t>The Alchemist</w:t>
      </w:r>
    </w:p>
    <w:p w14:paraId="0566C654" w14:textId="77777777" w:rsidR="007A07E5" w:rsidRDefault="002C7BEB">
      <w:r>
        <w:rPr>
          <w:noProof/>
        </w:rPr>
        <w:drawing>
          <wp:inline distT="0" distB="0" distL="0" distR="0" wp14:anchorId="7CBEB029" wp14:editId="3A791266">
            <wp:extent cx="1005840" cy="145288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9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4182" w14:textId="77777777" w:rsidR="007A07E5" w:rsidRDefault="002C7BEB">
      <w:pPr>
        <w:pStyle w:val="Duudong"/>
      </w:pPr>
      <w:r>
        <w:rPr>
          <w:color w:val="00AA00"/>
          <w:color w:val="00AA00"/>
          <w:color w:val="00AA00"/>
          <w:color w:val="00AA00"/>
          <w:color w:val="00AA00"/>
        </w:rPr>
        <w:t>Tuổi Trẻ Đáng Giá Bao Nhiêu ✓</w:t>
      </w:r>
    </w:p>
    <w:p w14:paraId="0D84EC86" w14:textId="77777777" w:rsidR="007A07E5" w:rsidRDefault="002C7BEB">
      <w:r>
        <w:rPr>
          <w:noProof/>
        </w:rPr>
        <w:drawing>
          <wp:inline distT="0" distB="0" distL="0" distR="0" wp14:anchorId="51C3B67C" wp14:editId="5C3C8E4F">
            <wp:extent cx="1005840" cy="145288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916B" w14:textId="77777777" w:rsidR="007A07E5" w:rsidRDefault="002C7BEB">
      <w:pPr>
        <w:pStyle w:val="u2"/>
      </w:pPr>
      <w:r>
        <w:t>Ẩ</w:t>
      </w:r>
      <w:r>
        <w:t>m th</w:t>
      </w:r>
      <w:r>
        <w:t>ự</w:t>
      </w:r>
      <w:r>
        <w:t>c</w:t>
      </w:r>
    </w:p>
    <w:p w14:paraId="29418D50" w14:textId="77777777" w:rsidR="007A07E5" w:rsidRDefault="002C7BEB">
      <w:pPr>
        <w:pStyle w:val="Duudong"/>
      </w:pPr>
      <w:r>
        <w:rPr>
          <w:color w:val="00AA00"/>
        </w:rPr>
        <w:t>The Food Lab ✓</w:t>
      </w:r>
    </w:p>
    <w:p w14:paraId="52D70EED" w14:textId="77777777" w:rsidR="007A07E5" w:rsidRDefault="002C7BEB">
      <w:r>
        <w:rPr>
          <w:noProof/>
        </w:rPr>
        <w:drawing>
          <wp:inline distT="0" distB="0" distL="0" distR="0" wp14:anchorId="1A2C4FAF" wp14:editId="30F99E07">
            <wp:extent cx="1005840" cy="145288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1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8446" w14:textId="77777777" w:rsidR="007A07E5" w:rsidRDefault="002C7BEB">
      <w:pPr>
        <w:pStyle w:val="Duudong"/>
      </w:pPr>
      <w:r>
        <w:rPr>
          <w:color w:val="00AA00"/>
        </w:rPr>
        <w:t>Salt Fat Acid Heat ✓</w:t>
      </w:r>
    </w:p>
    <w:p w14:paraId="6E3333AA" w14:textId="77777777" w:rsidR="007A07E5" w:rsidRDefault="002C7BEB">
      <w:r>
        <w:rPr>
          <w:noProof/>
        </w:rPr>
        <w:drawing>
          <wp:inline distT="0" distB="0" distL="0" distR="0" wp14:anchorId="733047E2" wp14:editId="1E42A509">
            <wp:extent cx="1005840" cy="145288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2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F07A" w14:textId="77777777" w:rsidR="007A07E5" w:rsidRDefault="002C7BEB">
      <w:pPr>
        <w:pStyle w:val="Duudong"/>
      </w:pPr>
      <w:r>
        <w:rPr>
          <w:color w:val="00AA00"/>
        </w:rPr>
        <w:t>The Cake Bible ✓</w:t>
      </w:r>
    </w:p>
    <w:p w14:paraId="0B834B92" w14:textId="77777777" w:rsidR="007A07E5" w:rsidRDefault="002C7BEB">
      <w:r>
        <w:rPr>
          <w:noProof/>
        </w:rPr>
        <w:drawing>
          <wp:inline distT="0" distB="0" distL="0" distR="0" wp14:anchorId="7DC20E60" wp14:editId="18AE7D5A">
            <wp:extent cx="1005840" cy="145288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3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CBF2" w14:textId="77777777" w:rsidR="007A07E5" w:rsidRDefault="002C7BEB">
      <w:pPr>
        <w:pStyle w:val="Duudong"/>
      </w:pPr>
      <w:r>
        <w:rPr>
          <w:color w:val="00AA00"/>
        </w:rPr>
        <w:t>Professional Baking ✓</w:t>
      </w:r>
    </w:p>
    <w:p w14:paraId="04FAEDB1" w14:textId="77777777" w:rsidR="007A07E5" w:rsidRDefault="002C7BEB">
      <w:r>
        <w:rPr>
          <w:noProof/>
        </w:rPr>
        <w:drawing>
          <wp:inline distT="0" distB="0" distL="0" distR="0" wp14:anchorId="790B9E90" wp14:editId="4DCEF558">
            <wp:extent cx="1005840" cy="145288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4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4C8F" w14:textId="77777777" w:rsidR="007A07E5" w:rsidRDefault="002C7BEB">
      <w:pPr>
        <w:pStyle w:val="Duudong"/>
      </w:pPr>
      <w:r>
        <w:rPr>
          <w:color w:val="00AA00"/>
        </w:rPr>
        <w:t>Chocolate ✓</w:t>
      </w:r>
    </w:p>
    <w:p w14:paraId="46EED8B3" w14:textId="77777777" w:rsidR="007A07E5" w:rsidRDefault="002C7BEB">
      <w:r>
        <w:rPr>
          <w:noProof/>
        </w:rPr>
        <w:drawing>
          <wp:inline distT="0" distB="0" distL="0" distR="0" wp14:anchorId="17A7148D" wp14:editId="7FCC280E">
            <wp:extent cx="1005840" cy="145288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5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2132" w14:textId="77777777" w:rsidR="007A07E5" w:rsidRDefault="002C7BEB">
      <w:pPr>
        <w:pStyle w:val="Duudong"/>
      </w:pPr>
      <w:r>
        <w:rPr>
          <w:color w:val="00AA00"/>
        </w:rPr>
        <w:t>Asian Desserts ✓</w:t>
      </w:r>
    </w:p>
    <w:p w14:paraId="0A9250A9" w14:textId="77777777" w:rsidR="007A07E5" w:rsidRDefault="002C7BEB">
      <w:r>
        <w:rPr>
          <w:noProof/>
        </w:rPr>
        <w:drawing>
          <wp:inline distT="0" distB="0" distL="0" distR="0" wp14:anchorId="5629A230" wp14:editId="163FE415">
            <wp:extent cx="1005840" cy="145288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6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208A" w14:textId="77777777" w:rsidR="007A07E5" w:rsidRDefault="002C7BEB">
      <w:pPr>
        <w:pStyle w:val="Duudong"/>
      </w:pPr>
      <w:r>
        <w:rPr>
          <w:color w:val="00AA00"/>
        </w:rPr>
        <w:t>Món Ngon Việt Nam ✓</w:t>
      </w:r>
    </w:p>
    <w:p w14:paraId="20460A01" w14:textId="77777777" w:rsidR="007A07E5" w:rsidRDefault="002C7BEB">
      <w:r>
        <w:rPr>
          <w:noProof/>
        </w:rPr>
        <w:drawing>
          <wp:inline distT="0" distB="0" distL="0" distR="0" wp14:anchorId="2C1DA889" wp14:editId="08D75E5F">
            <wp:extent cx="1005840" cy="145288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7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80DC" w14:textId="77777777" w:rsidR="007A07E5" w:rsidRDefault="002C7BEB">
      <w:pPr>
        <w:pStyle w:val="Duudong"/>
      </w:pPr>
      <w:r>
        <w:rPr>
          <w:color w:val="00AA00"/>
        </w:rPr>
        <w:t>Bếp Nhà ✓</w:t>
      </w:r>
    </w:p>
    <w:p w14:paraId="5A2E501C" w14:textId="77777777" w:rsidR="007A07E5" w:rsidRDefault="002C7BEB">
      <w:r>
        <w:rPr>
          <w:noProof/>
        </w:rPr>
        <w:drawing>
          <wp:inline distT="0" distB="0" distL="0" distR="0" wp14:anchorId="494C2ABE" wp14:editId="0A1098C3">
            <wp:extent cx="1005840" cy="145288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8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3A5B" w14:textId="77777777" w:rsidR="007A07E5" w:rsidRDefault="002C7BEB">
      <w:pPr>
        <w:pStyle w:val="Duudong"/>
      </w:pPr>
      <w:r>
        <w:rPr>
          <w:color w:val="00AA00"/>
        </w:rPr>
        <w:t>Nghệ Thuật Pha Chế ✓</w:t>
      </w:r>
    </w:p>
    <w:p w14:paraId="2BFF9C63" w14:textId="77777777" w:rsidR="007A07E5" w:rsidRDefault="002C7BEB">
      <w:r>
        <w:rPr>
          <w:noProof/>
        </w:rPr>
        <w:drawing>
          <wp:inline distT="0" distB="0" distL="0" distR="0" wp14:anchorId="39C12D3C" wp14:editId="42F119B5">
            <wp:extent cx="1005840" cy="145288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9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47F4" w14:textId="77777777" w:rsidR="007A07E5" w:rsidRDefault="002C7BEB">
      <w:pPr>
        <w:pStyle w:val="Duudong"/>
      </w:pPr>
      <w:r>
        <w:rPr>
          <w:color w:val="00AA00"/>
        </w:rPr>
        <w:t>Mastering the Art of French Cooking ✓</w:t>
      </w:r>
    </w:p>
    <w:p w14:paraId="331801C8" w14:textId="77777777" w:rsidR="007A07E5" w:rsidRDefault="002C7BEB">
      <w:r>
        <w:rPr>
          <w:noProof/>
        </w:rPr>
        <w:drawing>
          <wp:inline distT="0" distB="0" distL="0" distR="0" wp14:anchorId="36741676" wp14:editId="1E8E8150">
            <wp:extent cx="1005840" cy="145288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0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1A97" w14:textId="77777777" w:rsidR="007A07E5" w:rsidRDefault="002C7BEB">
      <w:pPr>
        <w:pStyle w:val="u2"/>
      </w:pPr>
      <w:r>
        <w:t>Self-help</w:t>
      </w:r>
    </w:p>
    <w:p w14:paraId="674DF0E3" w14:textId="77777777" w:rsidR="007A07E5" w:rsidRDefault="002C7BEB">
      <w:pPr>
        <w:pStyle w:val="Duudong"/>
      </w:pPr>
      <w:r>
        <w:rPr>
          <w:color w:val="00AA00"/>
          <w:color w:val="00AA00"/>
        </w:rPr>
        <w:t>Atomic Habits ✓</w:t>
      </w:r>
    </w:p>
    <w:p w14:paraId="341F3318" w14:textId="77777777" w:rsidR="007A07E5" w:rsidRDefault="002C7BEB">
      <w:r>
        <w:rPr>
          <w:noProof/>
        </w:rPr>
        <w:drawing>
          <wp:inline distT="0" distB="0" distL="0" distR="0" wp14:anchorId="5C03A8BC" wp14:editId="136D29DD">
            <wp:extent cx="1005840" cy="145288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F883" w14:textId="77777777" w:rsidR="007A07E5" w:rsidRDefault="002C7BEB">
      <w:pPr>
        <w:pStyle w:val="Duudong"/>
      </w:pPr>
      <w:r>
        <w:rPr>
          <w:color w:val="00AA00"/>
        </w:rPr>
        <w:t>Ikigai ✓</w:t>
      </w:r>
    </w:p>
    <w:p w14:paraId="6305766E" w14:textId="77777777" w:rsidR="007A07E5" w:rsidRDefault="002C7BEB">
      <w:r>
        <w:rPr>
          <w:noProof/>
        </w:rPr>
        <w:drawing>
          <wp:inline distT="0" distB="0" distL="0" distR="0" wp14:anchorId="5DEBB689" wp14:editId="36C688E7">
            <wp:extent cx="1005840" cy="145288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2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46AE" w14:textId="77777777" w:rsidR="007A07E5" w:rsidRDefault="002C7BEB">
      <w:pPr>
        <w:pStyle w:val="Duudong"/>
      </w:pPr>
      <w:r>
        <w:rPr>
          <w:color w:val="00AA00"/>
        </w:rPr>
        <w:t>Deep Work ✓</w:t>
      </w:r>
    </w:p>
    <w:p w14:paraId="23AD708E" w14:textId="77777777" w:rsidR="007A07E5" w:rsidRDefault="002C7BEB">
      <w:r>
        <w:rPr>
          <w:noProof/>
        </w:rPr>
        <w:drawing>
          <wp:inline distT="0" distB="0" distL="0" distR="0" wp14:anchorId="797EC54E" wp14:editId="0F6434CE">
            <wp:extent cx="1005840" cy="145288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3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CE47" w14:textId="77777777" w:rsidR="007A07E5" w:rsidRDefault="002C7BEB">
      <w:pPr>
        <w:pStyle w:val="Duudong"/>
      </w:pPr>
      <w:r>
        <w:rPr>
          <w:b/>
        </w:rPr>
        <w:t>Can’t Hurt Me</w:t>
      </w:r>
    </w:p>
    <w:p w14:paraId="25CD59B4" w14:textId="77777777" w:rsidR="007A07E5" w:rsidRDefault="002C7BEB">
      <w:r>
        <w:rPr>
          <w:noProof/>
        </w:rPr>
        <w:drawing>
          <wp:inline distT="0" distB="0" distL="0" distR="0" wp14:anchorId="124A72DE" wp14:editId="4D2572AF">
            <wp:extent cx="1005840" cy="145288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150C" w14:textId="77777777" w:rsidR="007A07E5" w:rsidRDefault="002C7BEB">
      <w:pPr>
        <w:pStyle w:val="Duudong"/>
      </w:pPr>
      <w:r>
        <w:rPr>
          <w:color w:val="00AA00"/>
        </w:rPr>
        <w:t>7 Thói Quen Hiệu Quả ✓</w:t>
      </w:r>
    </w:p>
    <w:p w14:paraId="0EEF5237" w14:textId="77777777" w:rsidR="007A07E5" w:rsidRDefault="002C7BEB">
      <w:r>
        <w:rPr>
          <w:noProof/>
        </w:rPr>
        <w:drawing>
          <wp:inline distT="0" distB="0" distL="0" distR="0" wp14:anchorId="30AD7AB8" wp14:editId="0A49A1D7">
            <wp:extent cx="1005840" cy="145288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CE31" w14:textId="77777777" w:rsidR="007A07E5" w:rsidRDefault="002C7BEB">
      <w:pPr>
        <w:pStyle w:val="Duudong"/>
      </w:pPr>
      <w:r>
        <w:rPr>
          <w:color w:val="00AA00"/>
        </w:rPr>
        <w:t>Đời Ngắn Đừng Ngủ Dài ✓</w:t>
      </w:r>
    </w:p>
    <w:p w14:paraId="27BFE8D9" w14:textId="77777777" w:rsidR="007A07E5" w:rsidRDefault="002C7BEB">
      <w:r>
        <w:rPr>
          <w:noProof/>
        </w:rPr>
        <w:drawing>
          <wp:inline distT="0" distB="0" distL="0" distR="0" wp14:anchorId="45D26309" wp14:editId="332E375F">
            <wp:extent cx="1005840" cy="145288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8568" w14:textId="77777777" w:rsidR="007A07E5" w:rsidRDefault="002C7BEB">
      <w:pPr>
        <w:pStyle w:val="Duudong"/>
      </w:pPr>
      <w:r>
        <w:rPr>
          <w:color w:val="00AA00"/>
        </w:rPr>
        <w:t>Tư Duy Nhanh Và Chậm ✓</w:t>
      </w:r>
    </w:p>
    <w:p w14:paraId="2D8E9F94" w14:textId="77777777" w:rsidR="007A07E5" w:rsidRDefault="002C7BEB">
      <w:r>
        <w:rPr>
          <w:noProof/>
        </w:rPr>
        <w:drawing>
          <wp:inline distT="0" distB="0" distL="0" distR="0" wp14:anchorId="0F0F0EF5" wp14:editId="4FBD7F81">
            <wp:extent cx="1005840" cy="145288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7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BE77" w14:textId="77777777" w:rsidR="007A07E5" w:rsidRDefault="002C7BEB">
      <w:pPr>
        <w:pStyle w:val="Duudong"/>
      </w:pPr>
      <w:r>
        <w:rPr>
          <w:color w:val="00AA00"/>
        </w:rPr>
        <w:t>The Mountain Is You ✓</w:t>
      </w:r>
    </w:p>
    <w:p w14:paraId="5973C2EE" w14:textId="77777777" w:rsidR="007A07E5" w:rsidRDefault="002C7BEB">
      <w:r>
        <w:rPr>
          <w:noProof/>
        </w:rPr>
        <w:drawing>
          <wp:inline distT="0" distB="0" distL="0" distR="0" wp14:anchorId="33D1620A" wp14:editId="02AADBE0">
            <wp:extent cx="1005840" cy="145288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8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0D49" w14:textId="77777777" w:rsidR="007A07E5" w:rsidRDefault="002C7BEB">
      <w:pPr>
        <w:pStyle w:val="Duudong"/>
      </w:pPr>
      <w:r>
        <w:rPr>
          <w:color w:val="00AA00"/>
          <w:color w:val="00AA00"/>
        </w:rPr>
        <w:t>Đi Tìm Lẽ Sống ✓</w:t>
      </w:r>
    </w:p>
    <w:p w14:paraId="21AC87C8" w14:textId="77777777" w:rsidR="007A07E5" w:rsidRDefault="002C7BEB">
      <w:r>
        <w:rPr>
          <w:noProof/>
        </w:rPr>
        <w:drawing>
          <wp:inline distT="0" distB="0" distL="0" distR="0" wp14:anchorId="6FC1C35D" wp14:editId="7770C051">
            <wp:extent cx="1005840" cy="145288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CA76" w14:textId="77777777" w:rsidR="007A07E5" w:rsidRDefault="002C7BEB">
      <w:pPr>
        <w:pStyle w:val="Duudong"/>
      </w:pPr>
      <w:r>
        <w:rPr>
          <w:color w:val="00AA00"/>
          <w:color w:val="00AA00"/>
          <w:color w:val="00AA00"/>
          <w:color w:val="00AA00"/>
          <w:color w:val="00AA00"/>
        </w:rPr>
        <w:t>Nhà Giả Kim ✓</w:t>
      </w:r>
    </w:p>
    <w:p w14:paraId="5B2103A8" w14:textId="77777777" w:rsidR="007A07E5" w:rsidRDefault="002C7BEB">
      <w:r>
        <w:rPr>
          <w:noProof/>
        </w:rPr>
        <w:drawing>
          <wp:inline distT="0" distB="0" distL="0" distR="0" wp14:anchorId="3B8EEC05" wp14:editId="75015ABF">
            <wp:extent cx="1005840" cy="145288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0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285D" w14:textId="77777777" w:rsidR="007A07E5" w:rsidRDefault="002C7BEB">
      <w:pPr>
        <w:pStyle w:val="u2"/>
      </w:pPr>
      <w:r>
        <w:t>Ti</w:t>
      </w:r>
      <w:r>
        <w:t>ể</w:t>
      </w:r>
      <w:r>
        <w:t>u s</w:t>
      </w:r>
      <w:r>
        <w:t>ử</w:t>
      </w:r>
      <w:r>
        <w:t xml:space="preserve"> – h</w:t>
      </w:r>
      <w:r>
        <w:t>ồ</w:t>
      </w:r>
      <w:r>
        <w:t>i ký</w:t>
      </w:r>
    </w:p>
    <w:p w14:paraId="47973394" w14:textId="77777777" w:rsidR="007A07E5" w:rsidRDefault="002C7BEB">
      <w:pPr>
        <w:pStyle w:val="Duudong"/>
      </w:pPr>
      <w:r>
        <w:rPr>
          <w:color w:val="00AA00"/>
        </w:rPr>
        <w:t>Steve Jobs ✓</w:t>
      </w:r>
    </w:p>
    <w:p w14:paraId="0EA28CA9" w14:textId="77777777" w:rsidR="007A07E5" w:rsidRDefault="002C7BEB">
      <w:r>
        <w:rPr>
          <w:noProof/>
        </w:rPr>
        <w:drawing>
          <wp:inline distT="0" distB="0" distL="0" distR="0" wp14:anchorId="500356E9" wp14:editId="2B29F659">
            <wp:extent cx="1005840" cy="145288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1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E559" w14:textId="77777777" w:rsidR="007A07E5" w:rsidRDefault="002C7BEB">
      <w:pPr>
        <w:pStyle w:val="Duudong"/>
      </w:pPr>
      <w:r>
        <w:rPr>
          <w:color w:val="00AA00"/>
        </w:rPr>
        <w:t>Becoming ✓</w:t>
      </w:r>
    </w:p>
    <w:p w14:paraId="103D326B" w14:textId="77777777" w:rsidR="007A07E5" w:rsidRDefault="002C7BEB">
      <w:r>
        <w:rPr>
          <w:noProof/>
        </w:rPr>
        <w:drawing>
          <wp:inline distT="0" distB="0" distL="0" distR="0" wp14:anchorId="03DC75AC" wp14:editId="3B9B09F2">
            <wp:extent cx="1005840" cy="145288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2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F75C" w14:textId="77777777" w:rsidR="007A07E5" w:rsidRDefault="002C7BEB">
      <w:pPr>
        <w:pStyle w:val="Duudong"/>
      </w:pPr>
      <w:r>
        <w:rPr>
          <w:color w:val="00AA00"/>
        </w:rPr>
        <w:t>Elon Musk ✓</w:t>
      </w:r>
    </w:p>
    <w:p w14:paraId="76F538A5" w14:textId="77777777" w:rsidR="007A07E5" w:rsidRDefault="002C7BEB">
      <w:r>
        <w:rPr>
          <w:noProof/>
        </w:rPr>
        <w:drawing>
          <wp:inline distT="0" distB="0" distL="0" distR="0" wp14:anchorId="45D9672C" wp14:editId="4057F028">
            <wp:extent cx="1005840" cy="145288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3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02EF" w14:textId="77777777" w:rsidR="007A07E5" w:rsidRDefault="002C7BEB">
      <w:pPr>
        <w:pStyle w:val="Duudong"/>
      </w:pPr>
      <w:r>
        <w:rPr>
          <w:color w:val="00AA00"/>
        </w:rPr>
        <w:t>Diary of a Young Girl ✓</w:t>
      </w:r>
    </w:p>
    <w:p w14:paraId="47FC615E" w14:textId="77777777" w:rsidR="007A07E5" w:rsidRDefault="002C7BEB">
      <w:r>
        <w:rPr>
          <w:noProof/>
        </w:rPr>
        <w:drawing>
          <wp:inline distT="0" distB="0" distL="0" distR="0" wp14:anchorId="08A4FAF6" wp14:editId="3C3C6D55">
            <wp:extent cx="1005840" cy="145288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4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251F" w14:textId="77777777" w:rsidR="007A07E5" w:rsidRDefault="002C7BEB">
      <w:pPr>
        <w:pStyle w:val="Duudong"/>
      </w:pPr>
      <w:r>
        <w:rPr>
          <w:color w:val="00AA00"/>
        </w:rPr>
        <w:t>Educated ✓</w:t>
      </w:r>
    </w:p>
    <w:p w14:paraId="2A0CE52A" w14:textId="77777777" w:rsidR="007A07E5" w:rsidRDefault="002C7BEB">
      <w:r>
        <w:rPr>
          <w:noProof/>
        </w:rPr>
        <w:drawing>
          <wp:inline distT="0" distB="0" distL="0" distR="0" wp14:anchorId="753B3808" wp14:editId="7BE18928">
            <wp:extent cx="1005840" cy="145288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3A00" w14:textId="77777777" w:rsidR="007A07E5" w:rsidRDefault="002C7BEB">
      <w:pPr>
        <w:pStyle w:val="Duudong"/>
      </w:pPr>
      <w:r>
        <w:rPr>
          <w:color w:val="00AA00"/>
        </w:rPr>
        <w:t>Long Walk to Freedom ✓</w:t>
      </w:r>
    </w:p>
    <w:p w14:paraId="287DDF41" w14:textId="77777777" w:rsidR="007A07E5" w:rsidRDefault="002C7BEB">
      <w:r>
        <w:rPr>
          <w:noProof/>
        </w:rPr>
        <w:drawing>
          <wp:inline distT="0" distB="0" distL="0" distR="0" wp14:anchorId="1657C649" wp14:editId="405E90A6">
            <wp:extent cx="1005840" cy="1452880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6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7E80" w14:textId="77777777" w:rsidR="007A07E5" w:rsidRDefault="002C7BEB">
      <w:pPr>
        <w:pStyle w:val="Duudong"/>
      </w:pPr>
      <w:r>
        <w:rPr>
          <w:color w:val="00AA00"/>
        </w:rPr>
        <w:t>When Breath Becomes Air ✓</w:t>
      </w:r>
    </w:p>
    <w:p w14:paraId="6203F60D" w14:textId="77777777" w:rsidR="007A07E5" w:rsidRDefault="002C7BEB">
      <w:r>
        <w:rPr>
          <w:noProof/>
        </w:rPr>
        <w:drawing>
          <wp:inline distT="0" distB="0" distL="0" distR="0" wp14:anchorId="06DFF7A4" wp14:editId="592BFF0E">
            <wp:extent cx="1005840" cy="145288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7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2CCF" w14:textId="77777777" w:rsidR="007A07E5" w:rsidRDefault="002C7BEB">
      <w:pPr>
        <w:pStyle w:val="Duudong"/>
      </w:pPr>
      <w:r>
        <w:rPr>
          <w:color w:val="00AA00"/>
        </w:rPr>
        <w:t>Hồi Ký Nguyễn Hiến Lê ✓</w:t>
      </w:r>
    </w:p>
    <w:p w14:paraId="0DDAE41C" w14:textId="77777777" w:rsidR="007A07E5" w:rsidRDefault="002C7BEB">
      <w:r>
        <w:rPr>
          <w:noProof/>
        </w:rPr>
        <w:drawing>
          <wp:inline distT="0" distB="0" distL="0" distR="0" wp14:anchorId="07E4A9EF" wp14:editId="6A57F43D">
            <wp:extent cx="1005840" cy="145288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8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B0A9" w14:textId="77777777" w:rsidR="007A07E5" w:rsidRDefault="002C7BEB">
      <w:pPr>
        <w:pStyle w:val="Duudong"/>
      </w:pPr>
      <w:r>
        <w:rPr>
          <w:color w:val="00AA00"/>
        </w:rPr>
        <w:t>Sống Như Anh ✓</w:t>
      </w:r>
    </w:p>
    <w:p w14:paraId="081EF680" w14:textId="77777777" w:rsidR="007A07E5" w:rsidRDefault="002C7BEB">
      <w:r>
        <w:rPr>
          <w:noProof/>
        </w:rPr>
        <w:drawing>
          <wp:inline distT="0" distB="0" distL="0" distR="0" wp14:anchorId="4B41ADC3" wp14:editId="31B3F75E">
            <wp:extent cx="1005840" cy="145288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9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3B55" w14:textId="77777777" w:rsidR="007A07E5" w:rsidRDefault="002C7BEB">
      <w:pPr>
        <w:pStyle w:val="Duudong"/>
      </w:pPr>
      <w:r>
        <w:rPr>
          <w:color w:val="00AA00"/>
        </w:rPr>
        <w:t>Tôi Tài Giỏi Bạn Cũng Thế ✓</w:t>
      </w:r>
    </w:p>
    <w:p w14:paraId="7667F382" w14:textId="77777777" w:rsidR="007A07E5" w:rsidRDefault="002C7BEB">
      <w:r>
        <w:rPr>
          <w:noProof/>
        </w:rPr>
        <w:drawing>
          <wp:inline distT="0" distB="0" distL="0" distR="0" wp14:anchorId="6025AFB5" wp14:editId="20D29570">
            <wp:extent cx="1005840" cy="145288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0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B4F2" w14:textId="77777777" w:rsidR="007A07E5" w:rsidRDefault="002C7BEB">
      <w:pPr>
        <w:pStyle w:val="u2"/>
      </w:pPr>
      <w:r>
        <w:t>Sách luy</w:t>
      </w:r>
      <w:r>
        <w:t>ệ</w:t>
      </w:r>
      <w:r>
        <w:t>n thi</w:t>
      </w:r>
    </w:p>
    <w:p w14:paraId="492B5EFC" w14:textId="77777777" w:rsidR="007A07E5" w:rsidRDefault="002C7BEB">
      <w:pPr>
        <w:pStyle w:val="Duudong"/>
      </w:pPr>
      <w:r>
        <w:rPr>
          <w:color w:val="00AA00"/>
        </w:rPr>
        <w:t>IELTS Cambridge ✓</w:t>
      </w:r>
    </w:p>
    <w:p w14:paraId="1FE7D6CB" w14:textId="77777777" w:rsidR="007A07E5" w:rsidRDefault="002C7BEB">
      <w:r>
        <w:rPr>
          <w:noProof/>
        </w:rPr>
        <w:drawing>
          <wp:inline distT="0" distB="0" distL="0" distR="0" wp14:anchorId="49BBA5A1" wp14:editId="3ECDF751">
            <wp:extent cx="1005840" cy="1452880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6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FD25" w14:textId="77777777" w:rsidR="007A07E5" w:rsidRDefault="002C7BEB">
      <w:pPr>
        <w:pStyle w:val="Duudong"/>
      </w:pPr>
      <w:r>
        <w:rPr>
          <w:color w:val="00AA00"/>
        </w:rPr>
        <w:t>Destination B2 ✓</w:t>
      </w:r>
    </w:p>
    <w:p w14:paraId="45272E49" w14:textId="77777777" w:rsidR="007A07E5" w:rsidRDefault="002C7BEB">
      <w:r>
        <w:rPr>
          <w:noProof/>
        </w:rPr>
        <w:drawing>
          <wp:inline distT="0" distB="0" distL="0" distR="0" wp14:anchorId="7E95B27E" wp14:editId="4FED8455">
            <wp:extent cx="1005840" cy="145288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890E" w14:textId="77777777" w:rsidR="007A07E5" w:rsidRDefault="002C7BEB">
      <w:pPr>
        <w:pStyle w:val="Duudong"/>
      </w:pPr>
      <w:r>
        <w:rPr>
          <w:color w:val="00AA00"/>
        </w:rPr>
        <w:t>Complete TOEIC ✓</w:t>
      </w:r>
    </w:p>
    <w:p w14:paraId="06C18C19" w14:textId="77777777" w:rsidR="007A07E5" w:rsidRDefault="002C7BEB">
      <w:r>
        <w:rPr>
          <w:noProof/>
        </w:rPr>
        <w:drawing>
          <wp:inline distT="0" distB="0" distL="0" distR="0" wp14:anchorId="65FA94C2" wp14:editId="5929B52F">
            <wp:extent cx="1005840" cy="145288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3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3C6D" w14:textId="77777777" w:rsidR="007A07E5" w:rsidRDefault="002C7BEB">
      <w:pPr>
        <w:pStyle w:val="Duudong"/>
      </w:pPr>
      <w:r>
        <w:rPr>
          <w:color w:val="00AA00"/>
        </w:rPr>
        <w:t>SAT Prep ✓</w:t>
      </w:r>
    </w:p>
    <w:p w14:paraId="04A2F4EC" w14:textId="77777777" w:rsidR="007A07E5" w:rsidRDefault="002C7BEB">
      <w:r>
        <w:rPr>
          <w:noProof/>
        </w:rPr>
        <w:drawing>
          <wp:inline distT="0" distB="0" distL="0" distR="0" wp14:anchorId="3018BCB1" wp14:editId="400BAC5D">
            <wp:extent cx="1005840" cy="145288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4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B49C" w14:textId="77777777" w:rsidR="007A07E5" w:rsidRDefault="002C7BEB">
      <w:pPr>
        <w:pStyle w:val="Duudong"/>
      </w:pPr>
      <w:r>
        <w:rPr>
          <w:color w:val="00AA00"/>
        </w:rPr>
        <w:t>JLPT N3 ✓</w:t>
      </w:r>
    </w:p>
    <w:p w14:paraId="1C0FAB53" w14:textId="77777777" w:rsidR="007A07E5" w:rsidRDefault="002C7BEB">
      <w:r>
        <w:rPr>
          <w:noProof/>
        </w:rPr>
        <w:drawing>
          <wp:inline distT="0" distB="0" distL="0" distR="0" wp14:anchorId="1AE0525D" wp14:editId="2AC486D0">
            <wp:extent cx="1005840" cy="145288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5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6326" w14:textId="77777777" w:rsidR="007A07E5" w:rsidRDefault="002C7BEB">
      <w:pPr>
        <w:pStyle w:val="Duudong"/>
      </w:pPr>
      <w:r>
        <w:rPr>
          <w:color w:val="00AA00"/>
        </w:rPr>
        <w:t>Luyện Thi HSK ✓</w:t>
      </w:r>
    </w:p>
    <w:p w14:paraId="61E47408" w14:textId="77777777" w:rsidR="007A07E5" w:rsidRDefault="002C7BEB">
      <w:r>
        <w:rPr>
          <w:noProof/>
        </w:rPr>
        <w:drawing>
          <wp:inline distT="0" distB="0" distL="0" distR="0" wp14:anchorId="5074A8E9" wp14:editId="2680DA33">
            <wp:extent cx="1005840" cy="145288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6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3ED6" w14:textId="77777777" w:rsidR="007A07E5" w:rsidRDefault="002C7BEB">
      <w:pPr>
        <w:pStyle w:val="Duudong"/>
      </w:pPr>
      <w:r>
        <w:rPr>
          <w:color w:val="00AA00"/>
        </w:rPr>
        <w:t>Hack Não Ngữ Pháp ✓</w:t>
      </w:r>
    </w:p>
    <w:p w14:paraId="192B48BF" w14:textId="77777777" w:rsidR="007A07E5" w:rsidRDefault="002C7BEB">
      <w:r>
        <w:rPr>
          <w:noProof/>
        </w:rPr>
        <w:drawing>
          <wp:inline distT="0" distB="0" distL="0" distR="0" wp14:anchorId="383F8B0E" wp14:editId="78C65839">
            <wp:extent cx="1005840" cy="145288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7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9949" w14:textId="77777777" w:rsidR="007A07E5" w:rsidRDefault="002C7BEB">
      <w:pPr>
        <w:pStyle w:val="Duudong"/>
      </w:pPr>
      <w:r>
        <w:rPr>
          <w:color w:val="00AA00"/>
        </w:rPr>
        <w:t>Giải Đề THPT Quốc Gia ✓</w:t>
      </w:r>
    </w:p>
    <w:p w14:paraId="0F0F4D74" w14:textId="77777777" w:rsidR="007A07E5" w:rsidRDefault="002C7BEB">
      <w:r>
        <w:rPr>
          <w:noProof/>
        </w:rPr>
        <w:drawing>
          <wp:inline distT="0" distB="0" distL="0" distR="0" wp14:anchorId="6C336F20" wp14:editId="0C3B1889">
            <wp:extent cx="1005840" cy="145288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8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1D00" w14:textId="77777777" w:rsidR="007A07E5" w:rsidRDefault="002C7BEB">
      <w:pPr>
        <w:pStyle w:val="Duudong"/>
      </w:pPr>
      <w:r>
        <w:rPr>
          <w:color w:val="00AA00"/>
        </w:rPr>
        <w:t>30 Đề Minh Họa Toán ✓</w:t>
      </w:r>
    </w:p>
    <w:p w14:paraId="00347C3E" w14:textId="77777777" w:rsidR="007A07E5" w:rsidRDefault="002C7BEB">
      <w:r>
        <w:rPr>
          <w:noProof/>
        </w:rPr>
        <w:drawing>
          <wp:inline distT="0" distB="0" distL="0" distR="0" wp14:anchorId="522907A0" wp14:editId="0B166663">
            <wp:extent cx="1005840" cy="145288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9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7EF" w14:textId="77777777" w:rsidR="007A07E5" w:rsidRDefault="002C7BEB">
      <w:pPr>
        <w:pStyle w:val="Duudong"/>
      </w:pPr>
      <w:r>
        <w:rPr>
          <w:color w:val="00AA00"/>
        </w:rPr>
        <w:t>Bứt Phá IELTS ✓</w:t>
      </w:r>
    </w:p>
    <w:p w14:paraId="24961B9F" w14:textId="77777777" w:rsidR="007A07E5" w:rsidRDefault="002C7BEB">
      <w:r>
        <w:rPr>
          <w:noProof/>
        </w:rPr>
        <w:drawing>
          <wp:inline distT="0" distB="0" distL="0" distR="0" wp14:anchorId="75628E99" wp14:editId="61056AFB">
            <wp:extent cx="1005840" cy="1452880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0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4ED" w14:textId="77777777" w:rsidR="007A07E5" w:rsidRDefault="002C7BEB">
      <w:pPr>
        <w:pStyle w:val="u2"/>
      </w:pPr>
      <w:r>
        <w:t>Sách k</w:t>
      </w:r>
      <w:r>
        <w:t>ỹ</w:t>
      </w:r>
      <w:r>
        <w:t xml:space="preserve"> năng ngh</w:t>
      </w:r>
      <w:r>
        <w:t>ề</w:t>
      </w:r>
      <w:r>
        <w:t xml:space="preserve"> nghi</w:t>
      </w:r>
      <w:r>
        <w:t>ệ</w:t>
      </w:r>
      <w:r>
        <w:t>p</w:t>
      </w:r>
    </w:p>
    <w:p w14:paraId="16629A7D" w14:textId="77777777" w:rsidR="007A07E5" w:rsidRDefault="002C7BEB">
      <w:pPr>
        <w:pStyle w:val="Duudong"/>
      </w:pPr>
      <w:r>
        <w:rPr>
          <w:color w:val="00AA00"/>
        </w:rPr>
        <w:t>Kỹ Năng Giao Tiếp ✓</w:t>
      </w:r>
    </w:p>
    <w:p w14:paraId="5FCD5E56" w14:textId="77777777" w:rsidR="007A07E5" w:rsidRDefault="002C7BEB">
      <w:r>
        <w:rPr>
          <w:noProof/>
        </w:rPr>
        <w:drawing>
          <wp:inline distT="0" distB="0" distL="0" distR="0" wp14:anchorId="27E61280" wp14:editId="406080E2">
            <wp:extent cx="1005840" cy="145288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1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FA88" w14:textId="77777777" w:rsidR="007A07E5" w:rsidRDefault="002C7BEB">
      <w:pPr>
        <w:pStyle w:val="Duudong"/>
      </w:pPr>
      <w:r>
        <w:rPr>
          <w:color w:val="00AA00"/>
        </w:rPr>
        <w:t>Nghệ Thuật Thuyết Trình ✓</w:t>
      </w:r>
    </w:p>
    <w:p w14:paraId="41A025D2" w14:textId="77777777" w:rsidR="007A07E5" w:rsidRDefault="002C7BEB">
      <w:r>
        <w:rPr>
          <w:noProof/>
        </w:rPr>
        <w:drawing>
          <wp:inline distT="0" distB="0" distL="0" distR="0" wp14:anchorId="513D2369" wp14:editId="31844DA9">
            <wp:extent cx="1005840" cy="145288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2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D124" w14:textId="77777777" w:rsidR="007A07E5" w:rsidRDefault="002C7BEB">
      <w:pPr>
        <w:pStyle w:val="Duudong"/>
      </w:pPr>
      <w:r>
        <w:rPr>
          <w:color w:val="00AA00"/>
        </w:rPr>
        <w:t>Kỹ Năng Đàm Phán ✓</w:t>
      </w:r>
    </w:p>
    <w:p w14:paraId="6D7F2279" w14:textId="77777777" w:rsidR="007A07E5" w:rsidRDefault="002C7BEB">
      <w:r>
        <w:rPr>
          <w:noProof/>
        </w:rPr>
        <w:drawing>
          <wp:inline distT="0" distB="0" distL="0" distR="0" wp14:anchorId="3BA4100E" wp14:editId="2008C3C0">
            <wp:extent cx="1005840" cy="145288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3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7857" w14:textId="77777777" w:rsidR="007A07E5" w:rsidRDefault="002C7BEB">
      <w:pPr>
        <w:pStyle w:val="Duudong"/>
      </w:pPr>
      <w:r>
        <w:rPr>
          <w:color w:val="00AA00"/>
        </w:rPr>
        <w:t>Leadership 101 ✓</w:t>
      </w:r>
    </w:p>
    <w:p w14:paraId="46C76929" w14:textId="77777777" w:rsidR="007A07E5" w:rsidRDefault="002C7BEB">
      <w:r>
        <w:rPr>
          <w:noProof/>
        </w:rPr>
        <w:drawing>
          <wp:inline distT="0" distB="0" distL="0" distR="0" wp14:anchorId="0B4A6E5A" wp14:editId="41781EC1">
            <wp:extent cx="1005840" cy="145288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4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35A4" w14:textId="77777777" w:rsidR="007A07E5" w:rsidRDefault="002C7BEB">
      <w:pPr>
        <w:pStyle w:val="Duudong"/>
      </w:pPr>
      <w:r>
        <w:rPr>
          <w:color w:val="00AA00"/>
        </w:rPr>
        <w:t>Digital Marketing ✓</w:t>
      </w:r>
    </w:p>
    <w:p w14:paraId="6788B60F" w14:textId="77777777" w:rsidR="007A07E5" w:rsidRDefault="002C7BEB">
      <w:r>
        <w:rPr>
          <w:noProof/>
        </w:rPr>
        <w:drawing>
          <wp:inline distT="0" distB="0" distL="0" distR="0" wp14:anchorId="3840A476" wp14:editId="22F20E3F">
            <wp:extent cx="1005840" cy="145288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5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436E" w14:textId="77777777" w:rsidR="007A07E5" w:rsidRDefault="002C7BEB">
      <w:pPr>
        <w:pStyle w:val="Duudong"/>
      </w:pPr>
      <w:r>
        <w:rPr>
          <w:color w:val="00AA00"/>
        </w:rPr>
        <w:t>The First 90 Days ✓</w:t>
      </w:r>
    </w:p>
    <w:p w14:paraId="31D08E9B" w14:textId="77777777" w:rsidR="007A07E5" w:rsidRDefault="002C7BEB">
      <w:r>
        <w:rPr>
          <w:noProof/>
        </w:rPr>
        <w:drawing>
          <wp:inline distT="0" distB="0" distL="0" distR="0" wp14:anchorId="3B195663" wp14:editId="5613E317">
            <wp:extent cx="1005840" cy="1452880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6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9A44" w14:textId="77777777" w:rsidR="007A07E5" w:rsidRDefault="002C7BEB">
      <w:pPr>
        <w:pStyle w:val="Duudong"/>
      </w:pPr>
      <w:r>
        <w:rPr>
          <w:color w:val="00AA00"/>
        </w:rPr>
        <w:t>CV Xin Việc Hoàn Hảo ✓</w:t>
      </w:r>
    </w:p>
    <w:p w14:paraId="5759F7E5" w14:textId="77777777" w:rsidR="007A07E5" w:rsidRDefault="002C7BEB">
      <w:r>
        <w:rPr>
          <w:noProof/>
        </w:rPr>
        <w:drawing>
          <wp:inline distT="0" distB="0" distL="0" distR="0" wp14:anchorId="53FBBC00" wp14:editId="7B68333F">
            <wp:extent cx="1005840" cy="145288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7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FA30" w14:textId="77777777" w:rsidR="007A07E5" w:rsidRDefault="002C7BEB">
      <w:pPr>
        <w:pStyle w:val="Duudong"/>
      </w:pPr>
      <w:r>
        <w:rPr>
          <w:color w:val="00AA00"/>
        </w:rPr>
        <w:t>Scrum Guide ✓</w:t>
      </w:r>
    </w:p>
    <w:p w14:paraId="4895CFCA" w14:textId="77777777" w:rsidR="007A07E5" w:rsidRDefault="002C7BEB">
      <w:r>
        <w:rPr>
          <w:noProof/>
        </w:rPr>
        <w:drawing>
          <wp:inline distT="0" distB="0" distL="0" distR="0" wp14:anchorId="678303A0" wp14:editId="282F0830">
            <wp:extent cx="1005840" cy="145288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8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55BF" w14:textId="77777777" w:rsidR="007A07E5" w:rsidRDefault="002C7BEB">
      <w:pPr>
        <w:pStyle w:val="Duudong"/>
      </w:pPr>
      <w:r>
        <w:rPr>
          <w:color w:val="00AA00"/>
        </w:rPr>
        <w:t>Kỹ Năng Làm Việc Nhóm ✓</w:t>
      </w:r>
    </w:p>
    <w:p w14:paraId="6953404C" w14:textId="77777777" w:rsidR="007A07E5" w:rsidRDefault="002C7BEB">
      <w:r>
        <w:rPr>
          <w:noProof/>
        </w:rPr>
        <w:drawing>
          <wp:inline distT="0" distB="0" distL="0" distR="0" wp14:anchorId="2F59E4F7" wp14:editId="26B1B52B">
            <wp:extent cx="1005840" cy="1452880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9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A17D" w14:textId="77777777" w:rsidR="007A07E5" w:rsidRDefault="002C7BEB">
      <w:pPr>
        <w:pStyle w:val="Duudong"/>
      </w:pPr>
      <w:r>
        <w:rPr>
          <w:color w:val="00AA00"/>
        </w:rPr>
        <w:t>Kỹ Năng Quản Lý Thời Gian ✓</w:t>
      </w:r>
    </w:p>
    <w:p w14:paraId="79FE183D" w14:textId="77777777" w:rsidR="007A07E5" w:rsidRDefault="002C7BEB">
      <w:r>
        <w:rPr>
          <w:noProof/>
        </w:rPr>
        <w:drawing>
          <wp:inline distT="0" distB="0" distL="0" distR="0" wp14:anchorId="0A7FF982" wp14:editId="6A939D42">
            <wp:extent cx="1005840" cy="1452880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7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295733">
    <w:abstractNumId w:val="8"/>
  </w:num>
  <w:num w:numId="2" w16cid:durableId="1093477969">
    <w:abstractNumId w:val="6"/>
  </w:num>
  <w:num w:numId="3" w16cid:durableId="1521819108">
    <w:abstractNumId w:val="5"/>
  </w:num>
  <w:num w:numId="4" w16cid:durableId="1564679135">
    <w:abstractNumId w:val="4"/>
  </w:num>
  <w:num w:numId="5" w16cid:durableId="859509445">
    <w:abstractNumId w:val="7"/>
  </w:num>
  <w:num w:numId="6" w16cid:durableId="615870570">
    <w:abstractNumId w:val="3"/>
  </w:num>
  <w:num w:numId="7" w16cid:durableId="870461578">
    <w:abstractNumId w:val="2"/>
  </w:num>
  <w:num w:numId="8" w16cid:durableId="1037970081">
    <w:abstractNumId w:val="1"/>
  </w:num>
  <w:num w:numId="9" w16cid:durableId="97533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4B"/>
    <w:rsid w:val="0006063C"/>
    <w:rsid w:val="001139D5"/>
    <w:rsid w:val="0015074B"/>
    <w:rsid w:val="001A413F"/>
    <w:rsid w:val="0029639D"/>
    <w:rsid w:val="002C7BEB"/>
    <w:rsid w:val="00300B5D"/>
    <w:rsid w:val="00326F90"/>
    <w:rsid w:val="00335E23"/>
    <w:rsid w:val="003D6B53"/>
    <w:rsid w:val="004100F8"/>
    <w:rsid w:val="007A07E5"/>
    <w:rsid w:val="00931BD3"/>
    <w:rsid w:val="00AA1D8D"/>
    <w:rsid w:val="00B47730"/>
    <w:rsid w:val="00B5769B"/>
    <w:rsid w:val="00C130D1"/>
    <w:rsid w:val="00C2131F"/>
    <w:rsid w:val="00C6296E"/>
    <w:rsid w:val="00CB0664"/>
    <w:rsid w:val="00CC5956"/>
    <w:rsid w:val="00CE143D"/>
    <w:rsid w:val="00D11842"/>
    <w:rsid w:val="00D33F82"/>
    <w:rsid w:val="00DD4EAE"/>
    <w:rsid w:val="00DF12E7"/>
    <w:rsid w:val="00EF3B36"/>
    <w:rsid w:val="00EF4B3A"/>
    <w:rsid w:val="00F228BF"/>
    <w:rsid w:val="00FC693F"/>
    <w:rsid w:val="00FE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4D1E28"/>
  <w14:defaultImageDpi w14:val="300"/>
  <w15:docId w15:val="{F6B9B779-7DCD-BC46-B3B7-4523F564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Phngmcinhcuaoanvn"/>
    <w:rsid w:val="00410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72" Type="http://schemas.openxmlformats.org/officeDocument/2006/relationships/image" Target="media/image167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theme" Target="theme/theme1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 Thuy</cp:lastModifiedBy>
  <cp:revision>2</cp:revision>
  <dcterms:created xsi:type="dcterms:W3CDTF">2026-05-27T14:16:00Z</dcterms:created>
  <dcterms:modified xsi:type="dcterms:W3CDTF">2026-05-27T14:16:00Z</dcterms:modified>
  <cp:category/>
</cp:coreProperties>
</file>