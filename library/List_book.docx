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2C97" w14:textId="38F79FF8" w:rsidR="004100F8" w:rsidRDefault="002C7BEB" w:rsidP="004100F8">
      <w:pPr>
        <w:pStyle w:val="u1"/>
        <w:rPr>
          <w:lang w:val="vi-VN"/>
        </w:r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v</w:t>
      </w:r>
      <w:r>
        <w:t>ự</w:t>
      </w:r>
      <w:r>
        <w:t>c</w:t>
      </w:r>
    </w:p>
    <w:p w14:paraId="12AB46DF" w14:textId="2151B86F" w:rsidR="004100F8" w:rsidRPr="001A413F" w:rsidRDefault="004100F8" w:rsidP="004100F8">
      <w:pPr>
        <w:rPr>
          <w:b/>
          <w:bCs/>
          <w:lang w:val="vi-VN"/>
        </w:rPr>
      </w:pPr>
      <w:r w:rsidRPr="001A413F">
        <w:rPr>
          <w:b/>
          <w:bCs/>
          <w:lang w:val="vi-VN"/>
        </w:rPr>
        <w:t xml:space="preserve">Văn Học </w:t>
      </w:r>
    </w:p>
    <w:p w14:paraId="19B73201" w14:textId="3F652889" w:rsidR="004100F8" w:rsidRDefault="00931BD3" w:rsidP="004100F8">
      <w:pPr>
        <w:rPr>
          <w:lang w:val="vi-VN"/>
        </w:rPr>
      </w:pPr>
      <w:r>
        <w:rPr>
          <w:lang w:val="vi-VN"/>
        </w:rPr>
        <w:t xml:space="preserve">Nhà giả kim </w:t>
      </w:r>
    </w:p>
    <w:p w14:paraId="10FA76A7" w14:textId="77777777" w:rsidR="00D11842" w:rsidRDefault="00D11842" w:rsidP="004100F8">
      <w:pPr>
        <w:rPr>
          <w:lang w:val="vi-VN"/>
        </w:rPr>
      </w:pPr>
    </w:p>
    <w:p w14:paraId="38710C95" w14:textId="77777777" w:rsidR="00D11842" w:rsidRDefault="00D11842" w:rsidP="004100F8">
      <w:pPr>
        <w:rPr>
          <w:lang w:val="vi-VN"/>
        </w:rPr>
      </w:pPr>
    </w:p>
    <w:p w14:paraId="36544638" w14:textId="1D56D2C9" w:rsidR="00931BD3" w:rsidRDefault="00C2131F" w:rsidP="004100F8">
      <w:pPr>
        <w:rPr>
          <w:lang w:val="vi-VN"/>
        </w:rPr>
      </w:pPr>
      <w:r>
        <w:rPr>
          <w:lang w:val="vi-VN"/>
        </w:rPr>
        <w:t xml:space="preserve">Tuổi trẻ đáng giá bao nhiêu </w:t>
      </w:r>
    </w:p>
    <w:p w14:paraId="25E3BC3E" w14:textId="0A9A0455" w:rsidR="00C2131F" w:rsidRDefault="00EF4B3A" w:rsidP="004100F8">
      <w:pPr>
        <w:rPr>
          <w:lang w:val="vi-VN"/>
        </w:rPr>
      </w:pPr>
      <w:r>
        <w:rPr>
          <w:lang w:val="vi-VN"/>
        </w:rPr>
        <w:t xml:space="preserve">Rừng na Uy </w:t>
      </w:r>
    </w:p>
    <w:p w14:paraId="2B993041" w14:textId="3B6AF913" w:rsidR="00CE143D" w:rsidRDefault="00CE143D" w:rsidP="004100F8">
      <w:pPr>
        <w:rPr>
          <w:lang w:val="vi-VN"/>
        </w:rPr>
      </w:pPr>
      <w:r>
        <w:rPr>
          <w:lang w:val="vi-VN"/>
        </w:rPr>
        <w:t>Mắt biế</w:t>
      </w:r>
      <w:r w:rsidR="00335E23">
        <w:rPr>
          <w:lang w:val="vi-VN"/>
        </w:rPr>
        <w:t xml:space="preserve">c </w:t>
      </w:r>
    </w:p>
    <w:p w14:paraId="2D82C588" w14:textId="4263E069" w:rsidR="00335E23" w:rsidRDefault="00335E23" w:rsidP="004100F8">
      <w:pPr>
        <w:rPr>
          <w:lang w:val="vi-VN"/>
        </w:rPr>
      </w:pPr>
      <w:r>
        <w:rPr>
          <w:lang w:val="vi-VN"/>
        </w:rPr>
        <w:t xml:space="preserve">Kiên hãnh và định kiến </w:t>
      </w:r>
    </w:p>
    <w:p w14:paraId="339852F9" w14:textId="6C4542E4" w:rsidR="00F228BF" w:rsidRDefault="0004714B" w:rsidP="004100F8">
      <w:pPr>
        <w:rPr>
          <w:lang w:val="vi-VN"/>
        </w:rPr>
      </w:pPr>
      <w:r>
        <w:rPr>
          <w:lang w:val="vi-VN"/>
        </w:rPr>
        <w:t xml:space="preserve">Sherlock </w:t>
      </w:r>
      <w:proofErr w:type="spellStart"/>
      <w:r>
        <w:rPr>
          <w:lang w:val="vi-VN"/>
        </w:rPr>
        <w:t>ho</w:t>
      </w:r>
      <w:r w:rsidR="00F228BF">
        <w:rPr>
          <w:lang w:val="vi-VN"/>
        </w:rPr>
        <w:t>lmes</w:t>
      </w:r>
      <w:proofErr w:type="spellEnd"/>
    </w:p>
    <w:p w14:paraId="5D4BBA0C" w14:textId="05177756" w:rsidR="00F228BF" w:rsidRDefault="003D6B53" w:rsidP="004100F8">
      <w:pPr>
        <w:rPr>
          <w:lang w:val="vi-VN"/>
        </w:rPr>
      </w:pPr>
      <w:proofErr w:type="spellStart"/>
      <w:r>
        <w:rPr>
          <w:lang w:val="vi-VN"/>
        </w:rPr>
        <w:t>Harrypoter</w:t>
      </w:r>
      <w:proofErr w:type="spellEnd"/>
      <w:r>
        <w:rPr>
          <w:lang w:val="vi-VN"/>
        </w:rPr>
        <w:t xml:space="preserve"> và hòn đá phù thủy </w:t>
      </w:r>
    </w:p>
    <w:p w14:paraId="5D3877E8" w14:textId="145D3314" w:rsidR="003D6B53" w:rsidRDefault="001139D5" w:rsidP="004100F8">
      <w:pPr>
        <w:rPr>
          <w:lang w:val="vi-VN"/>
        </w:rPr>
      </w:pPr>
      <w:r>
        <w:rPr>
          <w:lang w:val="vi-VN"/>
        </w:rPr>
        <w:t xml:space="preserve">Dế mèn phiêu lưu ký </w:t>
      </w:r>
    </w:p>
    <w:p w14:paraId="1D6A9C35" w14:textId="00850D1B" w:rsidR="001139D5" w:rsidRDefault="00DD4EAE" w:rsidP="004100F8">
      <w:pPr>
        <w:rPr>
          <w:lang w:val="vi-VN"/>
        </w:rPr>
      </w:pPr>
      <w:r>
        <w:rPr>
          <w:lang w:val="vi-VN"/>
        </w:rPr>
        <w:t xml:space="preserve">Không gia đình </w:t>
      </w:r>
    </w:p>
    <w:p w14:paraId="2BD9CFB3" w14:textId="5325F88E" w:rsidR="007A07E5" w:rsidRDefault="001A413F" w:rsidP="00CC5956">
      <w:pPr>
        <w:rPr>
          <w:lang w:val="vi-VN"/>
        </w:rPr>
      </w:pPr>
      <w:r>
        <w:rPr>
          <w:lang w:val="vi-VN"/>
        </w:rPr>
        <w:t xml:space="preserve">Cho tôi xin một vé đi tuổi thơ </w:t>
      </w:r>
    </w:p>
    <w:p w14:paraId="616A8F98" w14:textId="248C9119" w:rsidR="00CC5956" w:rsidRPr="00CC5956" w:rsidRDefault="00CC5956" w:rsidP="00CC5956">
      <w:pPr>
        <w:rPr>
          <w:b/>
          <w:bCs/>
          <w:lang w:val="vi-VN"/>
        </w:rPr>
      </w:pPr>
      <w:r w:rsidRPr="00CC5956">
        <w:rPr>
          <w:b/>
          <w:bCs/>
          <w:lang w:val="vi-VN"/>
        </w:rPr>
        <w:t xml:space="preserve">Kinh Tế - Kinh Doanh </w:t>
      </w:r>
    </w:p>
    <w:p w14:paraId="5E01CF61" w14:textId="77777777" w:rsidR="007A07E5" w:rsidRPr="00CC5956" w:rsidRDefault="002C7BEB" w:rsidP="00CC5956">
      <w:pPr>
        <w:pStyle w:val="Duudong"/>
        <w:numPr>
          <w:ilvl w:val="0"/>
          <w:numId w:val="0"/>
        </w:numPr>
        <w:rPr>
          <w:bCs/>
        </w:rPr>
      </w:pPr>
      <w:r w:rsidRPr="00CC5956">
        <w:rPr>
          <w:bCs/>
        </w:rPr>
        <w:t xml:space="preserve">Cha </w:t>
      </w:r>
      <w:proofErr w:type="spellStart"/>
      <w:r w:rsidRPr="00CC5956">
        <w:rPr>
          <w:bCs/>
        </w:rPr>
        <w:t>Giàu</w:t>
      </w:r>
      <w:proofErr w:type="spellEnd"/>
      <w:r w:rsidRPr="00CC5956">
        <w:rPr>
          <w:bCs/>
        </w:rPr>
        <w:t xml:space="preserve"> Cha </w:t>
      </w:r>
      <w:proofErr w:type="spellStart"/>
      <w:r w:rsidRPr="00CC5956">
        <w:rPr>
          <w:bCs/>
        </w:rPr>
        <w:t>Nghèo</w:t>
      </w:r>
      <w:proofErr w:type="spellEnd"/>
    </w:p>
    <w:p w14:paraId="067DB5C7" w14:textId="6BFED65D" w:rsidR="007A07E5" w:rsidRPr="00CC5956" w:rsidRDefault="007A07E5">
      <w:pPr>
        <w:rPr>
          <w:lang w:val="vi-VN"/>
        </w:rPr>
      </w:pPr>
    </w:p>
    <w:p w14:paraId="1FB3383C" w14:textId="77777777" w:rsidR="007A07E5" w:rsidRPr="00CC5956" w:rsidRDefault="002C7BEB">
      <w:pPr>
        <w:pStyle w:val="Duudong"/>
        <w:rPr>
          <w:bCs/>
        </w:rPr>
      </w:pPr>
      <w:r w:rsidRPr="00CC5956">
        <w:rPr>
          <w:bCs/>
        </w:rPr>
        <w:t>D</w:t>
      </w:r>
      <w:r w:rsidRPr="00CC5956">
        <w:rPr>
          <w:bCs/>
        </w:rPr>
        <w:t>ạ</w:t>
      </w:r>
      <w:r w:rsidRPr="00CC5956">
        <w:rPr>
          <w:bCs/>
        </w:rPr>
        <w:t xml:space="preserve">y Con </w:t>
      </w:r>
      <w:proofErr w:type="spellStart"/>
      <w:r w:rsidRPr="00CC5956">
        <w:rPr>
          <w:bCs/>
        </w:rPr>
        <w:t>Làm</w:t>
      </w:r>
      <w:proofErr w:type="spellEnd"/>
      <w:r w:rsidRPr="00CC5956">
        <w:rPr>
          <w:bCs/>
        </w:rPr>
        <w:t xml:space="preserve"> </w:t>
      </w:r>
      <w:proofErr w:type="spellStart"/>
      <w:r w:rsidRPr="00CC5956">
        <w:rPr>
          <w:bCs/>
        </w:rPr>
        <w:t>Giàu</w:t>
      </w:r>
      <w:proofErr w:type="spellEnd"/>
    </w:p>
    <w:p w14:paraId="39811E54" w14:textId="2A72B110" w:rsidR="007A07E5" w:rsidRDefault="007A07E5"/>
    <w:p w14:paraId="29754FC3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Think and Grow Rich</w:t>
      </w:r>
    </w:p>
    <w:p w14:paraId="1481BE1D" w14:textId="0CFF6F48" w:rsidR="007A07E5" w:rsidRDefault="007A07E5"/>
    <w:p w14:paraId="506722F2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Kh</w:t>
      </w:r>
      <w:r w:rsidRPr="00EF3B36">
        <w:rPr>
          <w:bCs/>
        </w:rPr>
        <w:t>ở</w:t>
      </w:r>
      <w:r w:rsidRPr="00EF3B36">
        <w:rPr>
          <w:bCs/>
        </w:rPr>
        <w:t>i Nghi</w:t>
      </w:r>
      <w:r w:rsidRPr="00EF3B36">
        <w:rPr>
          <w:bCs/>
        </w:rPr>
        <w:t>ệ</w:t>
      </w:r>
      <w:r w:rsidRPr="00EF3B36">
        <w:rPr>
          <w:bCs/>
        </w:rPr>
        <w:t>p Tinh G</w:t>
      </w:r>
      <w:r w:rsidRPr="00EF3B36">
        <w:rPr>
          <w:bCs/>
        </w:rPr>
        <w:t>ọ</w:t>
      </w:r>
      <w:r w:rsidRPr="00EF3B36">
        <w:rPr>
          <w:bCs/>
        </w:rPr>
        <w:t>n</w:t>
      </w:r>
    </w:p>
    <w:p w14:paraId="1FB47189" w14:textId="3E5CE709" w:rsidR="007A07E5" w:rsidRDefault="007A07E5"/>
    <w:p w14:paraId="68746384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Marketing 4.0</w:t>
      </w:r>
    </w:p>
    <w:p w14:paraId="541ABB7C" w14:textId="0D1821DC" w:rsidR="007A07E5" w:rsidRDefault="007A07E5"/>
    <w:p w14:paraId="2097598B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lastRenderedPageBreak/>
        <w:t>Blue Ocean Strategy</w:t>
      </w:r>
    </w:p>
    <w:p w14:paraId="6952E6A3" w14:textId="71D7A360" w:rsidR="007A07E5" w:rsidRDefault="007A07E5"/>
    <w:p w14:paraId="2C66DD73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Đ</w:t>
      </w:r>
      <w:r w:rsidRPr="00EF3B36">
        <w:rPr>
          <w:bCs/>
        </w:rPr>
        <w:t>ắ</w:t>
      </w:r>
      <w:r w:rsidRPr="00EF3B36">
        <w:rPr>
          <w:bCs/>
        </w:rPr>
        <w:t>c Nhân Tâm</w:t>
      </w:r>
    </w:p>
    <w:p w14:paraId="014A3D47" w14:textId="78A38B63" w:rsidR="007A07E5" w:rsidRDefault="007A07E5"/>
    <w:p w14:paraId="181D7EA0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T</w:t>
      </w:r>
      <w:r w:rsidRPr="00EF3B36">
        <w:rPr>
          <w:bCs/>
        </w:rPr>
        <w:t>ừ</w:t>
      </w:r>
      <w:r w:rsidRPr="00EF3B36">
        <w:rPr>
          <w:bCs/>
        </w:rPr>
        <w:t xml:space="preserve"> T</w:t>
      </w:r>
      <w:r w:rsidRPr="00EF3B36">
        <w:rPr>
          <w:bCs/>
        </w:rPr>
        <w:t>ố</w:t>
      </w:r>
      <w:r w:rsidRPr="00EF3B36">
        <w:rPr>
          <w:bCs/>
        </w:rPr>
        <w:t>t Đ</w:t>
      </w:r>
      <w:r w:rsidRPr="00EF3B36">
        <w:rPr>
          <w:bCs/>
        </w:rPr>
        <w:t>ế</w:t>
      </w:r>
      <w:r w:rsidRPr="00EF3B36">
        <w:rPr>
          <w:bCs/>
        </w:rPr>
        <w:t>n Vĩ Đ</w:t>
      </w:r>
      <w:r w:rsidRPr="00EF3B36">
        <w:rPr>
          <w:bCs/>
        </w:rPr>
        <w:t>ạ</w:t>
      </w:r>
      <w:r w:rsidRPr="00EF3B36">
        <w:rPr>
          <w:bCs/>
        </w:rPr>
        <w:t>i</w:t>
      </w:r>
    </w:p>
    <w:p w14:paraId="3E8F6B96" w14:textId="35275C5C" w:rsidR="007A07E5" w:rsidRDefault="007A07E5"/>
    <w:p w14:paraId="1F1F25F5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Qu</w:t>
      </w:r>
      <w:r w:rsidRPr="00EF3B36">
        <w:rPr>
          <w:bCs/>
        </w:rPr>
        <w:t>ố</w:t>
      </w:r>
      <w:r w:rsidRPr="00EF3B36">
        <w:rPr>
          <w:bCs/>
        </w:rPr>
        <w:t>c Gia Kh</w:t>
      </w:r>
      <w:r w:rsidRPr="00EF3B36">
        <w:rPr>
          <w:bCs/>
        </w:rPr>
        <w:t>ở</w:t>
      </w:r>
      <w:r w:rsidRPr="00EF3B36">
        <w:rPr>
          <w:bCs/>
        </w:rPr>
        <w:t>i Nghi</w:t>
      </w:r>
      <w:r w:rsidRPr="00EF3B36">
        <w:rPr>
          <w:bCs/>
        </w:rPr>
        <w:t>ệ</w:t>
      </w:r>
      <w:r w:rsidRPr="00EF3B36">
        <w:rPr>
          <w:bCs/>
        </w:rPr>
        <w:t>p</w:t>
      </w:r>
    </w:p>
    <w:p w14:paraId="08FFFCAD" w14:textId="420F17F4" w:rsidR="007A07E5" w:rsidRDefault="007A07E5"/>
    <w:p w14:paraId="5F8D3610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Ngư</w:t>
      </w:r>
      <w:r w:rsidRPr="00EF3B36">
        <w:rPr>
          <w:bCs/>
        </w:rPr>
        <w:t>ờ</w:t>
      </w:r>
      <w:r w:rsidRPr="00EF3B36">
        <w:rPr>
          <w:bCs/>
        </w:rPr>
        <w:t>i Giàu Có Nh</w:t>
      </w:r>
      <w:r w:rsidRPr="00EF3B36">
        <w:rPr>
          <w:bCs/>
        </w:rPr>
        <w:t>ấ</w:t>
      </w:r>
      <w:r w:rsidRPr="00EF3B36">
        <w:rPr>
          <w:bCs/>
        </w:rPr>
        <w:t>t Thành Babylon</w:t>
      </w:r>
    </w:p>
    <w:p w14:paraId="475FED03" w14:textId="5816C002" w:rsidR="007A07E5" w:rsidRDefault="007A07E5"/>
    <w:p w14:paraId="461466D4" w14:textId="77777777" w:rsidR="007A07E5" w:rsidRDefault="002C7BEB">
      <w:pPr>
        <w:pStyle w:val="u2"/>
      </w:pPr>
      <w:r>
        <w:t>Tâm lý – k</w:t>
      </w:r>
      <w:r>
        <w:t>ỹ</w:t>
      </w:r>
      <w:r>
        <w:t xml:space="preserve"> năng s</w:t>
      </w:r>
      <w:r>
        <w:t>ố</w:t>
      </w:r>
      <w:r>
        <w:t>ng</w:t>
      </w:r>
    </w:p>
    <w:p w14:paraId="17B9AB95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Yêu Nh</w:t>
      </w:r>
      <w:r w:rsidRPr="00EF3B36">
        <w:rPr>
          <w:bCs/>
        </w:rPr>
        <w:t>ữ</w:t>
      </w:r>
      <w:r w:rsidRPr="00EF3B36">
        <w:rPr>
          <w:bCs/>
        </w:rPr>
        <w:t>ng Đi</w:t>
      </w:r>
      <w:r w:rsidRPr="00EF3B36">
        <w:rPr>
          <w:bCs/>
        </w:rPr>
        <w:t>ề</w:t>
      </w:r>
      <w:r w:rsidRPr="00EF3B36">
        <w:rPr>
          <w:bCs/>
        </w:rPr>
        <w:t>u Không Hoàn H</w:t>
      </w:r>
      <w:r w:rsidRPr="00EF3B36">
        <w:rPr>
          <w:bCs/>
        </w:rPr>
        <w:t>ả</w:t>
      </w:r>
      <w:r w:rsidRPr="00EF3B36">
        <w:rPr>
          <w:bCs/>
        </w:rPr>
        <w:t>o</w:t>
      </w:r>
    </w:p>
    <w:p w14:paraId="48F8416E" w14:textId="7BD0FACB" w:rsidR="007A07E5" w:rsidRDefault="007A07E5"/>
    <w:p w14:paraId="76F2EBAE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Atomic Habits</w:t>
      </w:r>
    </w:p>
    <w:p w14:paraId="6048606E" w14:textId="1B32376F" w:rsidR="007A07E5" w:rsidRDefault="007A07E5"/>
    <w:p w14:paraId="53A83D4B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Dám B</w:t>
      </w:r>
      <w:r w:rsidRPr="00EF3B36">
        <w:rPr>
          <w:bCs/>
        </w:rPr>
        <w:t>ị</w:t>
      </w:r>
      <w:r w:rsidRPr="00EF3B36">
        <w:rPr>
          <w:bCs/>
        </w:rPr>
        <w:t xml:space="preserve"> Ghét</w:t>
      </w:r>
    </w:p>
    <w:p w14:paraId="78443E35" w14:textId="70855033" w:rsidR="007A07E5" w:rsidRDefault="007A07E5"/>
    <w:p w14:paraId="6D1380E5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Đi Tìm L</w:t>
      </w:r>
      <w:r w:rsidRPr="00EF3B36">
        <w:rPr>
          <w:bCs/>
        </w:rPr>
        <w:t>ẽ</w:t>
      </w:r>
      <w:r w:rsidRPr="00EF3B36">
        <w:rPr>
          <w:bCs/>
        </w:rPr>
        <w:t xml:space="preserve"> S</w:t>
      </w:r>
      <w:r w:rsidRPr="00EF3B36">
        <w:rPr>
          <w:bCs/>
        </w:rPr>
        <w:t>ố</w:t>
      </w:r>
      <w:r w:rsidRPr="00EF3B36">
        <w:rPr>
          <w:bCs/>
        </w:rPr>
        <w:t>ng</w:t>
      </w:r>
    </w:p>
    <w:p w14:paraId="2044C4F5" w14:textId="45629B2E" w:rsidR="007A07E5" w:rsidRDefault="007A07E5"/>
    <w:p w14:paraId="0944B6E9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Qu</w:t>
      </w:r>
      <w:r w:rsidRPr="00EF3B36">
        <w:rPr>
          <w:bCs/>
        </w:rPr>
        <w:t>ẳ</w:t>
      </w:r>
      <w:r w:rsidRPr="00EF3B36">
        <w:rPr>
          <w:bCs/>
        </w:rPr>
        <w:t>ng Gánh Lo Đi Và Vui S</w:t>
      </w:r>
      <w:r w:rsidRPr="00EF3B36">
        <w:rPr>
          <w:bCs/>
        </w:rPr>
        <w:t>ố</w:t>
      </w:r>
      <w:r w:rsidRPr="00EF3B36">
        <w:rPr>
          <w:bCs/>
        </w:rPr>
        <w:t>ng</w:t>
      </w:r>
    </w:p>
    <w:p w14:paraId="2C29BC32" w14:textId="72E807B4" w:rsidR="007A07E5" w:rsidRDefault="007A07E5"/>
    <w:p w14:paraId="5825A2CE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S</w:t>
      </w:r>
      <w:r w:rsidRPr="00EF3B36">
        <w:rPr>
          <w:bCs/>
        </w:rPr>
        <w:t>ứ</w:t>
      </w:r>
      <w:r w:rsidRPr="00EF3B36">
        <w:rPr>
          <w:bCs/>
        </w:rPr>
        <w:t>c M</w:t>
      </w:r>
      <w:r w:rsidRPr="00EF3B36">
        <w:rPr>
          <w:bCs/>
        </w:rPr>
        <w:t>ạ</w:t>
      </w:r>
      <w:r w:rsidRPr="00EF3B36">
        <w:rPr>
          <w:bCs/>
        </w:rPr>
        <w:t>nh C</w:t>
      </w:r>
      <w:r w:rsidRPr="00EF3B36">
        <w:rPr>
          <w:bCs/>
        </w:rPr>
        <w:t>ủ</w:t>
      </w:r>
      <w:r w:rsidRPr="00EF3B36">
        <w:rPr>
          <w:bCs/>
        </w:rPr>
        <w:t>a Hi</w:t>
      </w:r>
      <w:r w:rsidRPr="00EF3B36">
        <w:rPr>
          <w:bCs/>
        </w:rPr>
        <w:t>ệ</w:t>
      </w:r>
      <w:r w:rsidRPr="00EF3B36">
        <w:rPr>
          <w:bCs/>
        </w:rPr>
        <w:t>n T</w:t>
      </w:r>
      <w:r w:rsidRPr="00EF3B36">
        <w:rPr>
          <w:bCs/>
        </w:rPr>
        <w:t>ạ</w:t>
      </w:r>
      <w:r w:rsidRPr="00EF3B36">
        <w:rPr>
          <w:bCs/>
        </w:rPr>
        <w:t>i</w:t>
      </w:r>
    </w:p>
    <w:p w14:paraId="36E38E1B" w14:textId="4A7C75FB" w:rsidR="007A07E5" w:rsidRDefault="007A07E5"/>
    <w:p w14:paraId="52CF7068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Tâm Lý H</w:t>
      </w:r>
      <w:r w:rsidRPr="00EF3B36">
        <w:rPr>
          <w:bCs/>
        </w:rPr>
        <w:t>ọ</w:t>
      </w:r>
      <w:r w:rsidRPr="00EF3B36">
        <w:rPr>
          <w:bCs/>
        </w:rPr>
        <w:t>c V</w:t>
      </w:r>
      <w:r w:rsidRPr="00EF3B36">
        <w:rPr>
          <w:bCs/>
        </w:rPr>
        <w:t>ề</w:t>
      </w:r>
      <w:r w:rsidRPr="00EF3B36">
        <w:rPr>
          <w:bCs/>
        </w:rPr>
        <w:t xml:space="preserve"> Ti</w:t>
      </w:r>
      <w:r w:rsidRPr="00EF3B36">
        <w:rPr>
          <w:bCs/>
        </w:rPr>
        <w:t>ề</w:t>
      </w:r>
      <w:r w:rsidRPr="00EF3B36">
        <w:rPr>
          <w:bCs/>
        </w:rPr>
        <w:t>n</w:t>
      </w:r>
    </w:p>
    <w:p w14:paraId="7B18345F" w14:textId="23C7061C" w:rsidR="007A07E5" w:rsidRDefault="007A07E5"/>
    <w:p w14:paraId="6A9E249C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Tu</w:t>
      </w:r>
      <w:r w:rsidRPr="00EF3B36">
        <w:rPr>
          <w:bCs/>
        </w:rPr>
        <w:t>ổ</w:t>
      </w:r>
      <w:r w:rsidRPr="00EF3B36">
        <w:rPr>
          <w:bCs/>
        </w:rPr>
        <w:t>i Tr</w:t>
      </w:r>
      <w:r w:rsidRPr="00EF3B36">
        <w:rPr>
          <w:bCs/>
        </w:rPr>
        <w:t>ẻ</w:t>
      </w:r>
      <w:r w:rsidRPr="00EF3B36">
        <w:rPr>
          <w:bCs/>
        </w:rPr>
        <w:t xml:space="preserve"> Đáng Giá Bao Nhiêu</w:t>
      </w:r>
    </w:p>
    <w:p w14:paraId="4FEF5780" w14:textId="2542378A" w:rsidR="007A07E5" w:rsidRDefault="007A07E5"/>
    <w:p w14:paraId="2BFCB9BE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Đ</w:t>
      </w:r>
      <w:r w:rsidRPr="00EF3B36">
        <w:rPr>
          <w:bCs/>
        </w:rPr>
        <w:t>ắ</w:t>
      </w:r>
      <w:r w:rsidRPr="00EF3B36">
        <w:rPr>
          <w:bCs/>
        </w:rPr>
        <w:t>c Nhân Tâm</w:t>
      </w:r>
    </w:p>
    <w:p w14:paraId="196E8B9D" w14:textId="78597B07" w:rsidR="007A07E5" w:rsidRPr="00EF3B36" w:rsidRDefault="007A07E5">
      <w:pPr>
        <w:rPr>
          <w:b/>
          <w:bCs/>
        </w:rPr>
      </w:pPr>
    </w:p>
    <w:p w14:paraId="40EEB47E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Không Di</w:t>
      </w:r>
      <w:r w:rsidRPr="00EF3B36">
        <w:rPr>
          <w:bCs/>
        </w:rPr>
        <w:t>ệ</w:t>
      </w:r>
      <w:r w:rsidRPr="00EF3B36">
        <w:rPr>
          <w:bCs/>
        </w:rPr>
        <w:t>t Không Sinh Đ</w:t>
      </w:r>
      <w:r w:rsidRPr="00EF3B36">
        <w:rPr>
          <w:bCs/>
        </w:rPr>
        <w:t>ừ</w:t>
      </w:r>
      <w:r w:rsidRPr="00EF3B36">
        <w:rPr>
          <w:bCs/>
        </w:rPr>
        <w:t>ng S</w:t>
      </w:r>
      <w:r w:rsidRPr="00EF3B36">
        <w:rPr>
          <w:bCs/>
        </w:rPr>
        <w:t>ợ</w:t>
      </w:r>
      <w:r w:rsidRPr="00EF3B36">
        <w:rPr>
          <w:bCs/>
        </w:rPr>
        <w:t xml:space="preserve"> Hãi</w:t>
      </w:r>
    </w:p>
    <w:p w14:paraId="208F10EE" w14:textId="1BD1A9D7" w:rsidR="007A07E5" w:rsidRDefault="007A07E5"/>
    <w:p w14:paraId="2B89350E" w14:textId="77777777" w:rsidR="007A07E5" w:rsidRDefault="002C7BEB">
      <w:pPr>
        <w:pStyle w:val="u2"/>
      </w:pPr>
      <w:r>
        <w:t>Giáo d</w:t>
      </w:r>
      <w:r>
        <w:t>ụ</w:t>
      </w:r>
      <w:r>
        <w:t>c – h</w:t>
      </w:r>
      <w:r>
        <w:t>ọ</w:t>
      </w:r>
      <w:r>
        <w:t>c thu</w:t>
      </w:r>
      <w:r>
        <w:t>ậ</w:t>
      </w:r>
      <w:r>
        <w:t>t</w:t>
      </w:r>
    </w:p>
    <w:p w14:paraId="49C53593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Giáo Trình Marketing</w:t>
      </w:r>
    </w:p>
    <w:p w14:paraId="2DA519ED" w14:textId="246D1850" w:rsidR="007A07E5" w:rsidRDefault="007A07E5"/>
    <w:p w14:paraId="31E0648D" w14:textId="77777777" w:rsidR="007A07E5" w:rsidRPr="00EF3B36" w:rsidRDefault="002C7BEB">
      <w:pPr>
        <w:pStyle w:val="Duudong"/>
        <w:rPr>
          <w:bCs/>
        </w:rPr>
      </w:pPr>
      <w:r w:rsidRPr="00EF3B36">
        <w:rPr>
          <w:bCs/>
        </w:rPr>
        <w:t>Kinh T</w:t>
      </w:r>
      <w:r w:rsidRPr="00EF3B36">
        <w:rPr>
          <w:bCs/>
        </w:rPr>
        <w:t>ế</w:t>
      </w:r>
      <w:r w:rsidRPr="00EF3B36">
        <w:rPr>
          <w:bCs/>
        </w:rPr>
        <w:t xml:space="preserve"> Vi Mô</w:t>
      </w:r>
    </w:p>
    <w:p w14:paraId="087E4BB2" w14:textId="77777777" w:rsidR="007A07E5" w:rsidRDefault="002C7BEB">
      <w:r>
        <w:rPr>
          <w:noProof/>
        </w:rPr>
        <w:drawing>
          <wp:inline distT="0" distB="0" distL="0" distR="0" wp14:anchorId="4284440D" wp14:editId="67336DFA">
            <wp:extent cx="1005840" cy="14528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904D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Kinh T</w:t>
      </w:r>
      <w:r w:rsidRPr="00FE7875">
        <w:rPr>
          <w:bCs/>
        </w:rPr>
        <w:t>ế</w:t>
      </w:r>
      <w:r w:rsidRPr="00FE7875">
        <w:rPr>
          <w:bCs/>
        </w:rPr>
        <w:t xml:space="preserve"> Vĩ Mô</w:t>
      </w:r>
    </w:p>
    <w:p w14:paraId="2BEED35C" w14:textId="77777777" w:rsidR="007A07E5" w:rsidRDefault="002C7BEB">
      <w:r>
        <w:rPr>
          <w:noProof/>
        </w:rPr>
        <w:drawing>
          <wp:inline distT="0" distB="0" distL="0" distR="0" wp14:anchorId="3B0F060F" wp14:editId="4A68390D">
            <wp:extent cx="1005840" cy="14528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2DCB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Qu</w:t>
      </w:r>
      <w:r w:rsidRPr="00FE7875">
        <w:rPr>
          <w:bCs/>
        </w:rPr>
        <w:t>ả</w:t>
      </w:r>
      <w:r w:rsidRPr="00FE7875">
        <w:rPr>
          <w:bCs/>
        </w:rPr>
        <w:t>n Tr</w:t>
      </w:r>
      <w:r w:rsidRPr="00FE7875">
        <w:rPr>
          <w:bCs/>
        </w:rPr>
        <w:t>ị</w:t>
      </w:r>
      <w:r w:rsidRPr="00FE7875">
        <w:rPr>
          <w:bCs/>
        </w:rPr>
        <w:t xml:space="preserve"> H</w:t>
      </w:r>
      <w:r w:rsidRPr="00FE7875">
        <w:rPr>
          <w:bCs/>
        </w:rPr>
        <w:t>ọ</w:t>
      </w:r>
      <w:r w:rsidRPr="00FE7875">
        <w:rPr>
          <w:bCs/>
        </w:rPr>
        <w:t>c</w:t>
      </w:r>
    </w:p>
    <w:p w14:paraId="20FC6F28" w14:textId="77777777" w:rsidR="007A07E5" w:rsidRDefault="002C7BEB">
      <w:r>
        <w:rPr>
          <w:noProof/>
        </w:rPr>
        <w:drawing>
          <wp:inline distT="0" distB="0" distL="0" distR="0" wp14:anchorId="1B618C21" wp14:editId="084990C1">
            <wp:extent cx="1005840" cy="1452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2408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lastRenderedPageBreak/>
        <w:t>Phương Pháp Nghiên C</w:t>
      </w:r>
      <w:r w:rsidRPr="00FE7875">
        <w:rPr>
          <w:bCs/>
        </w:rPr>
        <w:t>ứ</w:t>
      </w:r>
      <w:r w:rsidRPr="00FE7875">
        <w:rPr>
          <w:bCs/>
        </w:rPr>
        <w:t>u Khoa H</w:t>
      </w:r>
      <w:r w:rsidRPr="00FE7875">
        <w:rPr>
          <w:bCs/>
        </w:rPr>
        <w:t>ọ</w:t>
      </w:r>
      <w:r w:rsidRPr="00FE7875">
        <w:rPr>
          <w:bCs/>
        </w:rPr>
        <w:t>c</w:t>
      </w:r>
    </w:p>
    <w:p w14:paraId="510FF9DB" w14:textId="77777777" w:rsidR="007A07E5" w:rsidRDefault="002C7BEB">
      <w:r>
        <w:rPr>
          <w:noProof/>
        </w:rPr>
        <w:drawing>
          <wp:inline distT="0" distB="0" distL="0" distR="0" wp14:anchorId="0942E986" wp14:editId="67057000">
            <wp:extent cx="1005840" cy="14528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42D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Xã H</w:t>
      </w:r>
      <w:r w:rsidRPr="00FE7875">
        <w:rPr>
          <w:bCs/>
        </w:rPr>
        <w:t>ộ</w:t>
      </w:r>
      <w:r w:rsidRPr="00FE7875">
        <w:rPr>
          <w:bCs/>
        </w:rPr>
        <w:t>i H</w:t>
      </w:r>
      <w:r w:rsidRPr="00FE7875">
        <w:rPr>
          <w:bCs/>
        </w:rPr>
        <w:t>ọ</w:t>
      </w:r>
      <w:r w:rsidRPr="00FE7875">
        <w:rPr>
          <w:bCs/>
        </w:rPr>
        <w:t>c Đ</w:t>
      </w:r>
      <w:r w:rsidRPr="00FE7875">
        <w:rPr>
          <w:bCs/>
        </w:rPr>
        <w:t>ạ</w:t>
      </w:r>
      <w:r w:rsidRPr="00FE7875">
        <w:rPr>
          <w:bCs/>
        </w:rPr>
        <w:t>i Cương</w:t>
      </w:r>
    </w:p>
    <w:p w14:paraId="7C6B9895" w14:textId="77777777" w:rsidR="007A07E5" w:rsidRDefault="002C7BEB">
      <w:r>
        <w:rPr>
          <w:noProof/>
        </w:rPr>
        <w:drawing>
          <wp:inline distT="0" distB="0" distL="0" distR="0" wp14:anchorId="56A6A44A" wp14:editId="51F98120">
            <wp:extent cx="1005840" cy="1452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7E18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Nguyên Lý K</w:t>
      </w:r>
      <w:r w:rsidRPr="00FE7875">
        <w:rPr>
          <w:bCs/>
        </w:rPr>
        <w:t>ế</w:t>
      </w:r>
      <w:r w:rsidRPr="00FE7875">
        <w:rPr>
          <w:bCs/>
        </w:rPr>
        <w:t xml:space="preserve"> Toán</w:t>
      </w:r>
    </w:p>
    <w:p w14:paraId="3AF74333" w14:textId="77777777" w:rsidR="007A07E5" w:rsidRDefault="002C7BEB">
      <w:r>
        <w:rPr>
          <w:noProof/>
        </w:rPr>
        <w:drawing>
          <wp:inline distT="0" distB="0" distL="0" distR="0" wp14:anchorId="6BDB8516" wp14:editId="5F8D7C60">
            <wp:extent cx="1005840" cy="14528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C542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Giáo Trình Tâm Lý H</w:t>
      </w:r>
      <w:r w:rsidRPr="00FE7875">
        <w:rPr>
          <w:bCs/>
        </w:rPr>
        <w:t>ọ</w:t>
      </w:r>
      <w:r w:rsidRPr="00FE7875">
        <w:rPr>
          <w:bCs/>
        </w:rPr>
        <w:t>c</w:t>
      </w:r>
    </w:p>
    <w:p w14:paraId="4F7144A0" w14:textId="77777777" w:rsidR="007A07E5" w:rsidRDefault="002C7BEB">
      <w:r>
        <w:rPr>
          <w:noProof/>
        </w:rPr>
        <w:drawing>
          <wp:inline distT="0" distB="0" distL="0" distR="0" wp14:anchorId="51E9518E" wp14:editId="7EEA96E3">
            <wp:extent cx="1005840" cy="14528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8B30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Lý Thuy</w:t>
      </w:r>
      <w:r w:rsidRPr="00FE7875">
        <w:rPr>
          <w:bCs/>
        </w:rPr>
        <w:t>ế</w:t>
      </w:r>
      <w:r w:rsidRPr="00FE7875">
        <w:rPr>
          <w:bCs/>
        </w:rPr>
        <w:t>t Truy</w:t>
      </w:r>
      <w:r w:rsidRPr="00FE7875">
        <w:rPr>
          <w:bCs/>
        </w:rPr>
        <w:t>ề</w:t>
      </w:r>
      <w:r w:rsidRPr="00FE7875">
        <w:rPr>
          <w:bCs/>
        </w:rPr>
        <w:t>n Thông</w:t>
      </w:r>
    </w:p>
    <w:p w14:paraId="2A827AD8" w14:textId="77777777" w:rsidR="007A07E5" w:rsidRDefault="002C7BEB">
      <w:r>
        <w:rPr>
          <w:noProof/>
        </w:rPr>
        <w:lastRenderedPageBreak/>
        <w:drawing>
          <wp:inline distT="0" distB="0" distL="0" distR="0" wp14:anchorId="08AB8EA9" wp14:editId="388C972D">
            <wp:extent cx="1005840" cy="1452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721B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Quan H</w:t>
      </w:r>
      <w:r w:rsidRPr="00FE7875">
        <w:rPr>
          <w:bCs/>
        </w:rPr>
        <w:t>ệ</w:t>
      </w:r>
      <w:r w:rsidRPr="00FE7875">
        <w:rPr>
          <w:bCs/>
        </w:rPr>
        <w:t xml:space="preserve"> Công Chúng</w:t>
      </w:r>
    </w:p>
    <w:p w14:paraId="67B95424" w14:textId="77777777" w:rsidR="007A07E5" w:rsidRDefault="002C7BEB">
      <w:r>
        <w:rPr>
          <w:noProof/>
        </w:rPr>
        <w:drawing>
          <wp:inline distT="0" distB="0" distL="0" distR="0" wp14:anchorId="04907284" wp14:editId="3485EB46">
            <wp:extent cx="1005840" cy="1452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D37" w14:textId="77777777" w:rsidR="007A07E5" w:rsidRDefault="002C7BEB">
      <w:pPr>
        <w:pStyle w:val="u2"/>
      </w:pPr>
      <w:r>
        <w:t>Khoa h</w:t>
      </w:r>
      <w:r>
        <w:t>ọ</w:t>
      </w:r>
      <w:r>
        <w:t>c</w:t>
      </w:r>
    </w:p>
    <w:p w14:paraId="197C75A7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Lư</w:t>
      </w:r>
      <w:r w:rsidRPr="00FE7875">
        <w:rPr>
          <w:bCs/>
        </w:rPr>
        <w:t>ợ</w:t>
      </w:r>
      <w:r w:rsidRPr="00FE7875">
        <w:rPr>
          <w:bCs/>
        </w:rPr>
        <w:t>c S</w:t>
      </w:r>
      <w:r w:rsidRPr="00FE7875">
        <w:rPr>
          <w:bCs/>
        </w:rPr>
        <w:t>ử</w:t>
      </w:r>
      <w:r w:rsidRPr="00FE7875">
        <w:rPr>
          <w:bCs/>
        </w:rPr>
        <w:t xml:space="preserve"> Th</w:t>
      </w:r>
      <w:r w:rsidRPr="00FE7875">
        <w:rPr>
          <w:bCs/>
        </w:rPr>
        <w:t>ờ</w:t>
      </w:r>
      <w:r w:rsidRPr="00FE7875">
        <w:rPr>
          <w:bCs/>
        </w:rPr>
        <w:t>i Gian</w:t>
      </w:r>
    </w:p>
    <w:p w14:paraId="56BA4602" w14:textId="77777777" w:rsidR="007A07E5" w:rsidRDefault="002C7BEB">
      <w:r>
        <w:rPr>
          <w:noProof/>
        </w:rPr>
        <w:drawing>
          <wp:inline distT="0" distB="0" distL="0" distR="0" wp14:anchorId="109FB48C" wp14:editId="59DE29B6">
            <wp:extent cx="1005840" cy="14528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995C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Cosmos</w:t>
      </w:r>
    </w:p>
    <w:p w14:paraId="3B344812" w14:textId="77777777" w:rsidR="007A07E5" w:rsidRDefault="002C7BEB">
      <w:r>
        <w:rPr>
          <w:noProof/>
        </w:rPr>
        <w:drawing>
          <wp:inline distT="0" distB="0" distL="0" distR="0" wp14:anchorId="3AF31691" wp14:editId="1AB57E49">
            <wp:extent cx="1005840" cy="14528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8B9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Ngu</w:t>
      </w:r>
      <w:r w:rsidRPr="00FE7875">
        <w:rPr>
          <w:bCs/>
        </w:rPr>
        <w:t>ồ</w:t>
      </w:r>
      <w:r w:rsidRPr="00FE7875">
        <w:rPr>
          <w:bCs/>
        </w:rPr>
        <w:t>n G</w:t>
      </w:r>
      <w:r w:rsidRPr="00FE7875">
        <w:rPr>
          <w:bCs/>
        </w:rPr>
        <w:t>ố</w:t>
      </w:r>
      <w:r w:rsidRPr="00FE7875">
        <w:rPr>
          <w:bCs/>
        </w:rPr>
        <w:t>c Các Loài</w:t>
      </w:r>
    </w:p>
    <w:p w14:paraId="0C64776A" w14:textId="77777777" w:rsidR="007A07E5" w:rsidRDefault="002C7BEB">
      <w:r>
        <w:rPr>
          <w:noProof/>
        </w:rPr>
        <w:lastRenderedPageBreak/>
        <w:drawing>
          <wp:inline distT="0" distB="0" distL="0" distR="0" wp14:anchorId="3FBA868B" wp14:editId="71C85C08">
            <wp:extent cx="1005840" cy="14528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C7B2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Gene V</w:t>
      </w:r>
      <w:r w:rsidRPr="00FE7875">
        <w:rPr>
          <w:bCs/>
        </w:rPr>
        <w:t>ị</w:t>
      </w:r>
      <w:r w:rsidRPr="00FE7875">
        <w:rPr>
          <w:bCs/>
        </w:rPr>
        <w:t xml:space="preserve"> K</w:t>
      </w:r>
      <w:r w:rsidRPr="00FE7875">
        <w:rPr>
          <w:bCs/>
        </w:rPr>
        <w:t>ỷ</w:t>
      </w:r>
    </w:p>
    <w:p w14:paraId="610AB541" w14:textId="77777777" w:rsidR="007A07E5" w:rsidRDefault="002C7BEB">
      <w:r>
        <w:rPr>
          <w:noProof/>
        </w:rPr>
        <w:drawing>
          <wp:inline distT="0" distB="0" distL="0" distR="0" wp14:anchorId="2E7FA16F" wp14:editId="7160E2D5">
            <wp:extent cx="1005840" cy="14528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44A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Sapiens</w:t>
      </w:r>
    </w:p>
    <w:p w14:paraId="728C5760" w14:textId="77777777" w:rsidR="007A07E5" w:rsidRDefault="002C7BEB">
      <w:r>
        <w:rPr>
          <w:noProof/>
        </w:rPr>
        <w:drawing>
          <wp:inline distT="0" distB="0" distL="0" distR="0" wp14:anchorId="2CEAF878" wp14:editId="4D4AED6F">
            <wp:extent cx="1005840" cy="14528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FEAE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Homo Deus</w:t>
      </w:r>
    </w:p>
    <w:p w14:paraId="7A3715F9" w14:textId="77777777" w:rsidR="007A07E5" w:rsidRDefault="002C7BEB">
      <w:r>
        <w:rPr>
          <w:noProof/>
        </w:rPr>
        <w:drawing>
          <wp:inline distT="0" distB="0" distL="0" distR="0" wp14:anchorId="4E838CFF" wp14:editId="27C4EC07">
            <wp:extent cx="1005840" cy="14528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D93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The Elegant Universe</w:t>
      </w:r>
    </w:p>
    <w:p w14:paraId="40D6BD81" w14:textId="77777777" w:rsidR="007A07E5" w:rsidRDefault="002C7BEB">
      <w:r>
        <w:rPr>
          <w:noProof/>
        </w:rPr>
        <w:drawing>
          <wp:inline distT="0" distB="0" distL="0" distR="0" wp14:anchorId="489F96C5" wp14:editId="2D67CF52">
            <wp:extent cx="1005840" cy="14528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D42F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Astrophysics for People in a Hurry</w:t>
      </w:r>
    </w:p>
    <w:p w14:paraId="3148CC24" w14:textId="77777777" w:rsidR="007A07E5" w:rsidRDefault="002C7BEB">
      <w:r>
        <w:rPr>
          <w:noProof/>
        </w:rPr>
        <w:drawing>
          <wp:inline distT="0" distB="0" distL="0" distR="0" wp14:anchorId="028948C5" wp14:editId="67B96815">
            <wp:extent cx="1005840" cy="14528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C57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Brief Answers to the Big Questions</w:t>
      </w:r>
    </w:p>
    <w:p w14:paraId="4AFF5896" w14:textId="77777777" w:rsidR="007A07E5" w:rsidRDefault="002C7BEB">
      <w:r>
        <w:rPr>
          <w:noProof/>
        </w:rPr>
        <w:drawing>
          <wp:inline distT="0" distB="0" distL="0" distR="0" wp14:anchorId="4EDAE883" wp14:editId="3F16D63C">
            <wp:extent cx="1005840" cy="14528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A4F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Vũ Tr</w:t>
      </w:r>
      <w:r w:rsidRPr="00FE7875">
        <w:rPr>
          <w:bCs/>
        </w:rPr>
        <w:t>ụ</w:t>
      </w:r>
      <w:r w:rsidRPr="00FE7875">
        <w:rPr>
          <w:bCs/>
        </w:rPr>
        <w:t xml:space="preserve"> Trong V</w:t>
      </w:r>
      <w:r w:rsidRPr="00FE7875">
        <w:rPr>
          <w:bCs/>
        </w:rPr>
        <w:t>ỏ</w:t>
      </w:r>
      <w:r w:rsidRPr="00FE7875">
        <w:rPr>
          <w:bCs/>
        </w:rPr>
        <w:t xml:space="preserve"> H</w:t>
      </w:r>
      <w:r w:rsidRPr="00FE7875">
        <w:rPr>
          <w:bCs/>
        </w:rPr>
        <w:t>ạ</w:t>
      </w:r>
      <w:r w:rsidRPr="00FE7875">
        <w:rPr>
          <w:bCs/>
        </w:rPr>
        <w:t>t D</w:t>
      </w:r>
      <w:r w:rsidRPr="00FE7875">
        <w:rPr>
          <w:bCs/>
        </w:rPr>
        <w:t>ẻ</w:t>
      </w:r>
    </w:p>
    <w:p w14:paraId="438D8E0B" w14:textId="77777777" w:rsidR="007A07E5" w:rsidRDefault="002C7BEB">
      <w:r>
        <w:rPr>
          <w:noProof/>
        </w:rPr>
        <w:drawing>
          <wp:inline distT="0" distB="0" distL="0" distR="0" wp14:anchorId="6A25A42B" wp14:editId="411806CC">
            <wp:extent cx="1005840" cy="14528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1191" w14:textId="77777777" w:rsidR="007A07E5" w:rsidRDefault="002C7BEB">
      <w:pPr>
        <w:pStyle w:val="u2"/>
      </w:pPr>
      <w:r>
        <w:t>Công ngh</w:t>
      </w:r>
      <w:r>
        <w:t>ệ</w:t>
      </w:r>
      <w:r>
        <w:t xml:space="preserve"> – IT</w:t>
      </w:r>
    </w:p>
    <w:p w14:paraId="13A1ABCA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Clean Code</w:t>
      </w:r>
    </w:p>
    <w:p w14:paraId="3C481C21" w14:textId="77777777" w:rsidR="007A07E5" w:rsidRDefault="002C7BEB">
      <w:r>
        <w:rPr>
          <w:noProof/>
        </w:rPr>
        <w:drawing>
          <wp:inline distT="0" distB="0" distL="0" distR="0" wp14:anchorId="51C99FA4" wp14:editId="3EFE471F">
            <wp:extent cx="1005840" cy="14528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D39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Python Crash Course</w:t>
      </w:r>
    </w:p>
    <w:p w14:paraId="0ADE4861" w14:textId="77777777" w:rsidR="007A07E5" w:rsidRDefault="002C7BEB">
      <w:r>
        <w:rPr>
          <w:noProof/>
        </w:rPr>
        <w:drawing>
          <wp:inline distT="0" distB="0" distL="0" distR="0" wp14:anchorId="3BFB435C" wp14:editId="3153E4C2">
            <wp:extent cx="1005840" cy="14528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E75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AI 2041</w:t>
      </w:r>
    </w:p>
    <w:p w14:paraId="5C194157" w14:textId="77777777" w:rsidR="007A07E5" w:rsidRDefault="002C7BEB">
      <w:r>
        <w:rPr>
          <w:noProof/>
        </w:rPr>
        <w:drawing>
          <wp:inline distT="0" distB="0" distL="0" distR="0" wp14:anchorId="7A7BB320" wp14:editId="7693CBDB">
            <wp:extent cx="1005840" cy="14528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8158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Deep Learning</w:t>
      </w:r>
    </w:p>
    <w:p w14:paraId="3F2AE589" w14:textId="77777777" w:rsidR="007A07E5" w:rsidRDefault="002C7BEB">
      <w:r>
        <w:rPr>
          <w:noProof/>
        </w:rPr>
        <w:drawing>
          <wp:inline distT="0" distB="0" distL="0" distR="0" wp14:anchorId="1F008CB8" wp14:editId="73232191">
            <wp:extent cx="1005840" cy="14528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8711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Design Patterns</w:t>
      </w:r>
    </w:p>
    <w:p w14:paraId="07AE9043" w14:textId="77777777" w:rsidR="007A07E5" w:rsidRDefault="002C7BEB">
      <w:r>
        <w:rPr>
          <w:noProof/>
        </w:rPr>
        <w:drawing>
          <wp:inline distT="0" distB="0" distL="0" distR="0" wp14:anchorId="25CBB6C2" wp14:editId="132EE65A">
            <wp:extent cx="1005840" cy="14528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232" w14:textId="77777777" w:rsidR="007A07E5" w:rsidRPr="00FE7875" w:rsidRDefault="002C7BEB">
      <w:pPr>
        <w:pStyle w:val="Duudong"/>
        <w:rPr>
          <w:bCs/>
        </w:rPr>
      </w:pPr>
      <w:r w:rsidRPr="00FE7875">
        <w:rPr>
          <w:bCs/>
        </w:rPr>
        <w:t>The Pragmatic Programmer</w:t>
      </w:r>
    </w:p>
    <w:p w14:paraId="2DE9B96C" w14:textId="77777777" w:rsidR="007A07E5" w:rsidRDefault="002C7BEB">
      <w:r>
        <w:rPr>
          <w:noProof/>
        </w:rPr>
        <w:drawing>
          <wp:inline distT="0" distB="0" distL="0" distR="0" wp14:anchorId="0947D52D" wp14:editId="23C9E7F5">
            <wp:extent cx="1005840" cy="14528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353B" w14:textId="77777777" w:rsidR="007A07E5" w:rsidRDefault="002C7BEB">
      <w:pPr>
        <w:pStyle w:val="Duudong"/>
      </w:pPr>
      <w:r>
        <w:rPr>
          <w:b/>
        </w:rPr>
        <w:t>Code D</w:t>
      </w:r>
      <w:r>
        <w:rPr>
          <w:b/>
        </w:rPr>
        <w:t>ạ</w:t>
      </w:r>
      <w:r>
        <w:rPr>
          <w:b/>
        </w:rPr>
        <w:t>o Ký S</w:t>
      </w:r>
      <w:r>
        <w:rPr>
          <w:b/>
        </w:rPr>
        <w:t>ự</w:t>
      </w:r>
    </w:p>
    <w:p w14:paraId="63B5FFD5" w14:textId="77777777" w:rsidR="007A07E5" w:rsidRDefault="002C7BEB">
      <w:r>
        <w:rPr>
          <w:noProof/>
        </w:rPr>
        <w:drawing>
          <wp:inline distT="0" distB="0" distL="0" distR="0" wp14:anchorId="13D455DB" wp14:editId="53EE80B5">
            <wp:extent cx="1005840" cy="14528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81B1" w14:textId="77777777" w:rsidR="007A07E5" w:rsidRDefault="002C7BEB">
      <w:pPr>
        <w:pStyle w:val="Duudong"/>
      </w:pPr>
      <w:r>
        <w:rPr>
          <w:b/>
        </w:rPr>
        <w:t>Cybersecurity Essentials</w:t>
      </w:r>
    </w:p>
    <w:p w14:paraId="0B90520C" w14:textId="77777777" w:rsidR="007A07E5" w:rsidRDefault="002C7BEB">
      <w:r>
        <w:rPr>
          <w:noProof/>
        </w:rPr>
        <w:drawing>
          <wp:inline distT="0" distB="0" distL="0" distR="0" wp14:anchorId="7FCC8AE6" wp14:editId="64F99004">
            <wp:extent cx="1005840" cy="14528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BAB" w14:textId="77777777" w:rsidR="007A07E5" w:rsidRDefault="002C7BEB">
      <w:pPr>
        <w:pStyle w:val="Duudong"/>
      </w:pPr>
      <w:r>
        <w:rPr>
          <w:b/>
        </w:rPr>
        <w:t>Introduction to Algorithms</w:t>
      </w:r>
    </w:p>
    <w:p w14:paraId="67D189A2" w14:textId="77777777" w:rsidR="007A07E5" w:rsidRDefault="002C7BEB">
      <w:r>
        <w:rPr>
          <w:noProof/>
        </w:rPr>
        <w:drawing>
          <wp:inline distT="0" distB="0" distL="0" distR="0" wp14:anchorId="5516CA09" wp14:editId="66519A47">
            <wp:extent cx="1005840" cy="14528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F5DF" w14:textId="77777777" w:rsidR="007A07E5" w:rsidRDefault="002C7BEB">
      <w:pPr>
        <w:pStyle w:val="Duudong"/>
      </w:pPr>
      <w:r>
        <w:rPr>
          <w:b/>
        </w:rPr>
        <w:t>Hacking Growth</w:t>
      </w:r>
    </w:p>
    <w:p w14:paraId="697A6D09" w14:textId="77777777" w:rsidR="007A07E5" w:rsidRDefault="002C7BEB">
      <w:r>
        <w:rPr>
          <w:noProof/>
        </w:rPr>
        <w:drawing>
          <wp:inline distT="0" distB="0" distL="0" distR="0" wp14:anchorId="63987BEB" wp14:editId="6BD6D650">
            <wp:extent cx="1005840" cy="14528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EA3C" w14:textId="77777777" w:rsidR="007A07E5" w:rsidRDefault="002C7BEB">
      <w:pPr>
        <w:pStyle w:val="u2"/>
      </w:pPr>
      <w:r>
        <w:t>L</w:t>
      </w:r>
      <w:r>
        <w:t>ị</w:t>
      </w:r>
      <w:r>
        <w:t>ch s</w:t>
      </w:r>
      <w:r>
        <w:t>ử</w:t>
      </w:r>
      <w:r>
        <w:t xml:space="preserve"> – chính tr</w:t>
      </w:r>
      <w:r>
        <w:t>ị</w:t>
      </w:r>
      <w:r>
        <w:t xml:space="preserve"> – xã h</w:t>
      </w:r>
      <w:r>
        <w:t>ộ</w:t>
      </w:r>
      <w:r>
        <w:t>i</w:t>
      </w:r>
    </w:p>
    <w:p w14:paraId="15E7ABDC" w14:textId="77777777" w:rsidR="007A07E5" w:rsidRDefault="002C7BEB">
      <w:pPr>
        <w:pStyle w:val="Duudong"/>
      </w:pPr>
      <w:r>
        <w:rPr>
          <w:b/>
        </w:rPr>
        <w:t>1984</w:t>
      </w:r>
    </w:p>
    <w:p w14:paraId="73B8C2E7" w14:textId="77777777" w:rsidR="007A07E5" w:rsidRDefault="002C7BEB">
      <w:r>
        <w:rPr>
          <w:noProof/>
        </w:rPr>
        <w:drawing>
          <wp:inline distT="0" distB="0" distL="0" distR="0" wp14:anchorId="2BE8A324" wp14:editId="16C75B18">
            <wp:extent cx="1005840" cy="14528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9AA" w14:textId="77777777" w:rsidR="007A07E5" w:rsidRDefault="002C7BEB">
      <w:pPr>
        <w:pStyle w:val="Duudong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>i Súc V</w:t>
      </w:r>
      <w:r>
        <w:rPr>
          <w:b/>
        </w:rPr>
        <w:t>ậ</w:t>
      </w:r>
      <w:r>
        <w:rPr>
          <w:b/>
        </w:rPr>
        <w:t>t</w:t>
      </w:r>
    </w:p>
    <w:p w14:paraId="0BF167E6" w14:textId="77777777" w:rsidR="007A07E5" w:rsidRDefault="002C7BEB">
      <w:r>
        <w:rPr>
          <w:noProof/>
        </w:rPr>
        <w:drawing>
          <wp:inline distT="0" distB="0" distL="0" distR="0" wp14:anchorId="78FE7857" wp14:editId="555B8C87">
            <wp:extent cx="1005840" cy="14528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8B51" w14:textId="77777777" w:rsidR="007A07E5" w:rsidRDefault="002C7BEB">
      <w:pPr>
        <w:pStyle w:val="Duudong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>t Nam S</w:t>
      </w:r>
      <w:r>
        <w:rPr>
          <w:b/>
        </w:rPr>
        <w:t>ử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c</w:t>
      </w:r>
    </w:p>
    <w:p w14:paraId="6C8C7512" w14:textId="77777777" w:rsidR="007A07E5" w:rsidRDefault="002C7BEB">
      <w:r>
        <w:rPr>
          <w:noProof/>
        </w:rPr>
        <w:drawing>
          <wp:inline distT="0" distB="0" distL="0" distR="0" wp14:anchorId="342AF8AD" wp14:editId="6F92D252">
            <wp:extent cx="1005840" cy="14528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ACA" w14:textId="77777777" w:rsidR="007A07E5" w:rsidRDefault="002C7BEB">
      <w:pPr>
        <w:pStyle w:val="Duudong"/>
      </w:pPr>
      <w:r>
        <w:rPr>
          <w:b/>
        </w:rPr>
        <w:t>Súng Vi Trùng Và Thép</w:t>
      </w:r>
    </w:p>
    <w:p w14:paraId="78349CC2" w14:textId="77777777" w:rsidR="007A07E5" w:rsidRDefault="002C7BEB">
      <w:r>
        <w:rPr>
          <w:noProof/>
        </w:rPr>
        <w:drawing>
          <wp:inline distT="0" distB="0" distL="0" distR="0" wp14:anchorId="6E9B8CF2" wp14:editId="607B152D">
            <wp:extent cx="1005840" cy="14528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B577" w14:textId="77777777" w:rsidR="007A07E5" w:rsidRDefault="002C7BEB">
      <w:pPr>
        <w:pStyle w:val="Duudong"/>
      </w:pPr>
      <w:r>
        <w:rPr>
          <w:b/>
        </w:rPr>
        <w:t>Đư</w:t>
      </w:r>
      <w:r>
        <w:rPr>
          <w:b/>
        </w:rPr>
        <w:t>ờ</w:t>
      </w:r>
      <w:r>
        <w:rPr>
          <w:b/>
        </w:rPr>
        <w:t>ng Kách M</w:t>
      </w:r>
      <w:r>
        <w:rPr>
          <w:b/>
        </w:rPr>
        <w:t>ệ</w:t>
      </w:r>
      <w:r>
        <w:rPr>
          <w:b/>
        </w:rPr>
        <w:t>nh</w:t>
      </w:r>
    </w:p>
    <w:p w14:paraId="53345ACA" w14:textId="77777777" w:rsidR="007A07E5" w:rsidRDefault="002C7BEB">
      <w:r>
        <w:rPr>
          <w:noProof/>
        </w:rPr>
        <w:drawing>
          <wp:inline distT="0" distB="0" distL="0" distR="0" wp14:anchorId="6CE84386" wp14:editId="25736644">
            <wp:extent cx="1005840" cy="145288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D8F1" w14:textId="77777777" w:rsidR="007A07E5" w:rsidRDefault="002C7BEB">
      <w:pPr>
        <w:pStyle w:val="Duudong"/>
      </w:pPr>
      <w:r>
        <w:rPr>
          <w:b/>
        </w:rPr>
        <w:t>Tư B</w:t>
      </w:r>
      <w:r>
        <w:rPr>
          <w:b/>
        </w:rPr>
        <w:t>ả</w:t>
      </w:r>
      <w:r>
        <w:rPr>
          <w:b/>
        </w:rPr>
        <w:t>n</w:t>
      </w:r>
    </w:p>
    <w:p w14:paraId="020E5C10" w14:textId="77777777" w:rsidR="007A07E5" w:rsidRDefault="002C7BEB">
      <w:r>
        <w:rPr>
          <w:noProof/>
        </w:rPr>
        <w:drawing>
          <wp:inline distT="0" distB="0" distL="0" distR="0" wp14:anchorId="5726F879" wp14:editId="0D171586">
            <wp:extent cx="1005840" cy="14528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825D" w14:textId="77777777" w:rsidR="007A07E5" w:rsidRDefault="002C7BEB">
      <w:pPr>
        <w:pStyle w:val="Duudong"/>
      </w:pPr>
      <w:r>
        <w:rPr>
          <w:b/>
        </w:rPr>
        <w:t>Chi</w:t>
      </w:r>
      <w:r>
        <w:rPr>
          <w:b/>
        </w:rPr>
        <w:t>ế</w:t>
      </w:r>
      <w:r>
        <w:rPr>
          <w:b/>
        </w:rPr>
        <w:t>n Tranh Ti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ệ</w:t>
      </w:r>
    </w:p>
    <w:p w14:paraId="080C1E9B" w14:textId="77777777" w:rsidR="007A07E5" w:rsidRDefault="002C7BEB">
      <w:r>
        <w:rPr>
          <w:noProof/>
        </w:rPr>
        <w:drawing>
          <wp:inline distT="0" distB="0" distL="0" distR="0" wp14:anchorId="49A167CE" wp14:editId="50183788">
            <wp:extent cx="1005840" cy="14528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B3E" w14:textId="77777777" w:rsidR="007A07E5" w:rsidRDefault="002C7BEB">
      <w:pPr>
        <w:pStyle w:val="Duudong"/>
      </w:pPr>
      <w:r>
        <w:rPr>
          <w:b/>
        </w:rPr>
        <w:t>Bên Th</w:t>
      </w:r>
      <w:r>
        <w:rPr>
          <w:b/>
        </w:rPr>
        <w:t>ắ</w:t>
      </w:r>
      <w:r>
        <w:rPr>
          <w:b/>
        </w:rPr>
        <w:t>ng Cu</w:t>
      </w:r>
      <w:r>
        <w:rPr>
          <w:b/>
        </w:rPr>
        <w:t>ộ</w:t>
      </w:r>
      <w:r>
        <w:rPr>
          <w:b/>
        </w:rPr>
        <w:t>c</w:t>
      </w:r>
    </w:p>
    <w:p w14:paraId="70C7E66F" w14:textId="77777777" w:rsidR="007A07E5" w:rsidRDefault="002C7BEB">
      <w:r>
        <w:rPr>
          <w:noProof/>
        </w:rPr>
        <w:drawing>
          <wp:inline distT="0" distB="0" distL="0" distR="0" wp14:anchorId="4C17333F" wp14:editId="3115E5BC">
            <wp:extent cx="1005840" cy="14528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328" w14:textId="77777777" w:rsidR="007A07E5" w:rsidRDefault="002C7BEB">
      <w:pPr>
        <w:pStyle w:val="Duudong"/>
      </w:pPr>
      <w:r>
        <w:rPr>
          <w:b/>
        </w:rPr>
        <w:t>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Gi</w:t>
      </w:r>
      <w:r>
        <w:rPr>
          <w:b/>
        </w:rPr>
        <w:t>ớ</w:t>
      </w:r>
      <w:r>
        <w:rPr>
          <w:b/>
        </w:rPr>
        <w:t>i</w:t>
      </w:r>
    </w:p>
    <w:p w14:paraId="124BAF7D" w14:textId="77777777" w:rsidR="007A07E5" w:rsidRDefault="002C7BEB">
      <w:r>
        <w:rPr>
          <w:noProof/>
        </w:rPr>
        <w:drawing>
          <wp:inline distT="0" distB="0" distL="0" distR="0" wp14:anchorId="301B1BB7" wp14:editId="1B02FAB9">
            <wp:extent cx="1005840" cy="145288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0C99" w14:textId="77777777" w:rsidR="007A07E5" w:rsidRDefault="002C7BEB">
      <w:pPr>
        <w:pStyle w:val="Duudong"/>
      </w:pPr>
      <w:r>
        <w:rPr>
          <w:b/>
        </w:rPr>
        <w:t>Nh</w:t>
      </w:r>
      <w:r>
        <w:rPr>
          <w:b/>
        </w:rPr>
        <w:t>ữ</w:t>
      </w:r>
      <w:r>
        <w:rPr>
          <w:b/>
        </w:rPr>
        <w:t>ng Ngư</w:t>
      </w:r>
      <w:r>
        <w:rPr>
          <w:b/>
        </w:rPr>
        <w:t>ờ</w:t>
      </w:r>
      <w:r>
        <w:rPr>
          <w:b/>
        </w:rPr>
        <w:t>i Kh</w:t>
      </w:r>
      <w:r>
        <w:rPr>
          <w:b/>
        </w:rPr>
        <w:t>ố</w:t>
      </w:r>
      <w:r>
        <w:rPr>
          <w:b/>
        </w:rPr>
        <w:t>n Kh</w:t>
      </w:r>
      <w:r>
        <w:rPr>
          <w:b/>
        </w:rPr>
        <w:t>ổ</w:t>
      </w:r>
    </w:p>
    <w:p w14:paraId="702840A4" w14:textId="77777777" w:rsidR="007A07E5" w:rsidRDefault="002C7BEB">
      <w:r>
        <w:rPr>
          <w:noProof/>
        </w:rPr>
        <w:drawing>
          <wp:inline distT="0" distB="0" distL="0" distR="0" wp14:anchorId="5C594A5F" wp14:editId="6886FD12">
            <wp:extent cx="1005840" cy="14528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58B" w14:textId="77777777" w:rsidR="007A07E5" w:rsidRDefault="002C7BEB">
      <w:pPr>
        <w:pStyle w:val="u2"/>
      </w:pPr>
      <w:r>
        <w:t>Tri</w:t>
      </w:r>
      <w:r>
        <w:t>ế</w:t>
      </w:r>
      <w:r>
        <w:t>t h</w:t>
      </w:r>
      <w:r>
        <w:t>ọ</w:t>
      </w:r>
      <w:r>
        <w:t>c – tôn giáo</w:t>
      </w:r>
    </w:p>
    <w:p w14:paraId="105B49FA" w14:textId="77777777" w:rsidR="007A07E5" w:rsidRDefault="002C7BEB">
      <w:pPr>
        <w:pStyle w:val="Duudong"/>
      </w:pPr>
      <w:r>
        <w:rPr>
          <w:b/>
        </w:rPr>
        <w:t>Đ</w:t>
      </w:r>
      <w:r>
        <w:rPr>
          <w:b/>
        </w:rPr>
        <w:t>ạ</w:t>
      </w:r>
      <w:r>
        <w:rPr>
          <w:b/>
        </w:rPr>
        <w:t>o Đ</w:t>
      </w:r>
      <w:r>
        <w:rPr>
          <w:b/>
        </w:rPr>
        <w:t>ứ</w:t>
      </w:r>
      <w:r>
        <w:rPr>
          <w:b/>
        </w:rPr>
        <w:t>c Kinh</w:t>
      </w:r>
    </w:p>
    <w:p w14:paraId="1931C58D" w14:textId="77777777" w:rsidR="007A07E5" w:rsidRDefault="002C7BEB">
      <w:r>
        <w:rPr>
          <w:noProof/>
        </w:rPr>
        <w:drawing>
          <wp:inline distT="0" distB="0" distL="0" distR="0" wp14:anchorId="1DA77E39" wp14:editId="3DA20CA6">
            <wp:extent cx="1005840" cy="14528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1E0" w14:textId="77777777" w:rsidR="007A07E5" w:rsidRDefault="002C7BEB">
      <w:pPr>
        <w:pStyle w:val="Duudong"/>
      </w:pPr>
      <w:r>
        <w:rPr>
          <w:b/>
        </w:rPr>
        <w:t>Meditations</w:t>
      </w:r>
    </w:p>
    <w:p w14:paraId="01A72514" w14:textId="77777777" w:rsidR="007A07E5" w:rsidRDefault="002C7BEB">
      <w:r>
        <w:rPr>
          <w:noProof/>
        </w:rPr>
        <w:drawing>
          <wp:inline distT="0" distB="0" distL="0" distR="0" wp14:anchorId="0CCC2223" wp14:editId="0E46466D">
            <wp:extent cx="1005840" cy="14528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144F" w14:textId="77777777" w:rsidR="007A07E5" w:rsidRDefault="002C7BEB">
      <w:pPr>
        <w:pStyle w:val="Duudong"/>
      </w:pPr>
      <w:r>
        <w:rPr>
          <w:b/>
        </w:rPr>
        <w:t>Sophie's World</w:t>
      </w:r>
    </w:p>
    <w:p w14:paraId="0F85DC57" w14:textId="77777777" w:rsidR="007A07E5" w:rsidRDefault="002C7BEB">
      <w:r>
        <w:rPr>
          <w:noProof/>
        </w:rPr>
        <w:drawing>
          <wp:inline distT="0" distB="0" distL="0" distR="0" wp14:anchorId="39086F6E" wp14:editId="13A7B2C5">
            <wp:extent cx="1005840" cy="14528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B915" w14:textId="77777777" w:rsidR="007A07E5" w:rsidRDefault="002C7BEB">
      <w:pPr>
        <w:pStyle w:val="Duudong"/>
      </w:pPr>
      <w:r>
        <w:rPr>
          <w:b/>
        </w:rPr>
        <w:t>Ngh</w:t>
      </w:r>
      <w:r>
        <w:rPr>
          <w:b/>
        </w:rPr>
        <w:t>ệ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Yêu</w:t>
      </w:r>
    </w:p>
    <w:p w14:paraId="6F6310B0" w14:textId="77777777" w:rsidR="007A07E5" w:rsidRDefault="002C7BEB">
      <w:r>
        <w:rPr>
          <w:noProof/>
        </w:rPr>
        <w:drawing>
          <wp:inline distT="0" distB="0" distL="0" distR="0" wp14:anchorId="2381E0F2" wp14:editId="489F724A">
            <wp:extent cx="1005840" cy="14528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1F05" w14:textId="77777777" w:rsidR="007A07E5" w:rsidRDefault="002C7BEB">
      <w:pPr>
        <w:pStyle w:val="Duudong"/>
      </w:pPr>
      <w:r>
        <w:rPr>
          <w:b/>
        </w:rPr>
        <w:t>Hi</w:t>
      </w:r>
      <w:r>
        <w:rPr>
          <w:b/>
        </w:rPr>
        <w:t>ể</w:t>
      </w:r>
      <w:r>
        <w:rPr>
          <w:b/>
        </w:rPr>
        <w:t>u V</w:t>
      </w:r>
      <w:r>
        <w:rPr>
          <w:b/>
        </w:rPr>
        <w:t>ề</w:t>
      </w:r>
      <w:r>
        <w:rPr>
          <w:b/>
        </w:rPr>
        <w:t xml:space="preserve"> Trái Tim</w:t>
      </w:r>
    </w:p>
    <w:p w14:paraId="55A6D443" w14:textId="77777777" w:rsidR="007A07E5" w:rsidRDefault="002C7BEB">
      <w:r>
        <w:rPr>
          <w:noProof/>
        </w:rPr>
        <w:drawing>
          <wp:inline distT="0" distB="0" distL="0" distR="0" wp14:anchorId="27F05A93" wp14:editId="4ACF7D23">
            <wp:extent cx="1005840" cy="14528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F92F" w14:textId="77777777" w:rsidR="007A07E5" w:rsidRDefault="002C7BEB">
      <w:pPr>
        <w:pStyle w:val="Duudong"/>
      </w:pPr>
      <w:r>
        <w:rPr>
          <w:b/>
        </w:rPr>
        <w:t>Kinh Thánh</w:t>
      </w:r>
    </w:p>
    <w:p w14:paraId="71498106" w14:textId="77777777" w:rsidR="007A07E5" w:rsidRDefault="002C7BEB">
      <w:r>
        <w:rPr>
          <w:noProof/>
        </w:rPr>
        <w:drawing>
          <wp:inline distT="0" distB="0" distL="0" distR="0" wp14:anchorId="15008959" wp14:editId="50A1E8CF">
            <wp:extent cx="1005840" cy="145288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B43F" w14:textId="77777777" w:rsidR="007A07E5" w:rsidRDefault="002C7BEB">
      <w:pPr>
        <w:pStyle w:val="Duudong"/>
      </w:pPr>
      <w:r>
        <w:rPr>
          <w:b/>
        </w:rPr>
        <w:t>Kinh Ph</w:t>
      </w:r>
      <w:r>
        <w:rPr>
          <w:b/>
        </w:rPr>
        <w:t>ậ</w:t>
      </w:r>
      <w:r>
        <w:rPr>
          <w:b/>
        </w:rPr>
        <w:t>t</w:t>
      </w:r>
    </w:p>
    <w:p w14:paraId="72FAB278" w14:textId="77777777" w:rsidR="007A07E5" w:rsidRDefault="002C7BEB">
      <w:r>
        <w:rPr>
          <w:noProof/>
        </w:rPr>
        <w:drawing>
          <wp:inline distT="0" distB="0" distL="0" distR="0" wp14:anchorId="6E6D1FFE" wp14:editId="6B714875">
            <wp:extent cx="1005840" cy="145288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A0C7" w14:textId="77777777" w:rsidR="007A07E5" w:rsidRDefault="002C7BEB">
      <w:pPr>
        <w:pStyle w:val="Duudong"/>
      </w:pPr>
      <w:r>
        <w:rPr>
          <w:b/>
        </w:rPr>
        <w:t>Binh Pháp Tôn T</w:t>
      </w:r>
      <w:r>
        <w:rPr>
          <w:b/>
        </w:rPr>
        <w:t>ử</w:t>
      </w:r>
    </w:p>
    <w:p w14:paraId="382DBD72" w14:textId="77777777" w:rsidR="007A07E5" w:rsidRDefault="002C7BEB">
      <w:r>
        <w:rPr>
          <w:noProof/>
        </w:rPr>
        <w:drawing>
          <wp:inline distT="0" distB="0" distL="0" distR="0" wp14:anchorId="73F5B400" wp14:editId="34075BD0">
            <wp:extent cx="1005840" cy="14528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F5F" w14:textId="77777777" w:rsidR="007A07E5" w:rsidRDefault="002C7BEB">
      <w:pPr>
        <w:pStyle w:val="Duudong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Hòa</w:t>
      </w:r>
    </w:p>
    <w:p w14:paraId="4AF3DB00" w14:textId="77777777" w:rsidR="007A07E5" w:rsidRDefault="002C7BEB">
      <w:r>
        <w:rPr>
          <w:noProof/>
        </w:rPr>
        <w:drawing>
          <wp:inline distT="0" distB="0" distL="0" distR="0" wp14:anchorId="1959FF20" wp14:editId="2C9D29D2">
            <wp:extent cx="1005840" cy="145288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6087" w14:textId="77777777" w:rsidR="007A07E5" w:rsidRDefault="002C7BEB">
      <w:pPr>
        <w:pStyle w:val="Duudong"/>
      </w:pPr>
      <w:r>
        <w:rPr>
          <w:b/>
        </w:rPr>
        <w:t>Thus Spoke Zarathustra</w:t>
      </w:r>
    </w:p>
    <w:p w14:paraId="1CF4C023" w14:textId="77777777" w:rsidR="007A07E5" w:rsidRDefault="002C7BEB">
      <w:r>
        <w:rPr>
          <w:noProof/>
        </w:rPr>
        <w:drawing>
          <wp:inline distT="0" distB="0" distL="0" distR="0" wp14:anchorId="245A23CC" wp14:editId="311C2007">
            <wp:extent cx="1005840" cy="145288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AED1" w14:textId="77777777" w:rsidR="007A07E5" w:rsidRDefault="002C7BEB">
      <w:pPr>
        <w:pStyle w:val="u2"/>
      </w:pPr>
      <w:r>
        <w:t>Y h</w:t>
      </w:r>
      <w:r>
        <w:t>ọ</w:t>
      </w:r>
      <w:r>
        <w:t>c – s</w:t>
      </w:r>
      <w:r>
        <w:t>ứ</w:t>
      </w:r>
      <w:r>
        <w:t>c kh</w:t>
      </w:r>
      <w:r>
        <w:t>ỏ</w:t>
      </w:r>
      <w:r>
        <w:t>e</w:t>
      </w:r>
    </w:p>
    <w:p w14:paraId="47EE794B" w14:textId="77777777" w:rsidR="007A07E5" w:rsidRDefault="002C7BEB">
      <w:pPr>
        <w:pStyle w:val="Duudong"/>
      </w:pPr>
      <w:r>
        <w:rPr>
          <w:b/>
        </w:rPr>
        <w:t>Why We Sleep</w:t>
      </w:r>
    </w:p>
    <w:p w14:paraId="22B00558" w14:textId="77777777" w:rsidR="007A07E5" w:rsidRDefault="002C7BEB">
      <w:r>
        <w:rPr>
          <w:noProof/>
        </w:rPr>
        <w:drawing>
          <wp:inline distT="0" distB="0" distL="0" distR="0" wp14:anchorId="1F057AFF" wp14:editId="304C42EF">
            <wp:extent cx="1005840" cy="145288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C54D" w14:textId="77777777" w:rsidR="007A07E5" w:rsidRDefault="002C7BEB">
      <w:pPr>
        <w:pStyle w:val="Duudong"/>
      </w:pPr>
      <w:r>
        <w:rPr>
          <w:b/>
        </w:rPr>
        <w:t>The Body</w:t>
      </w:r>
    </w:p>
    <w:p w14:paraId="38A30DFD" w14:textId="77777777" w:rsidR="007A07E5" w:rsidRDefault="002C7BEB">
      <w:r>
        <w:rPr>
          <w:noProof/>
        </w:rPr>
        <w:drawing>
          <wp:inline distT="0" distB="0" distL="0" distR="0" wp14:anchorId="78B08A6F" wp14:editId="27BBCCB2">
            <wp:extent cx="1005840" cy="145288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5C7" w14:textId="77777777" w:rsidR="007A07E5" w:rsidRDefault="002C7BEB">
      <w:pPr>
        <w:pStyle w:val="Duudong"/>
      </w:pPr>
      <w:r>
        <w:rPr>
          <w:b/>
        </w:rPr>
        <w:t>Gut</w:t>
      </w:r>
    </w:p>
    <w:p w14:paraId="101F4F74" w14:textId="77777777" w:rsidR="007A07E5" w:rsidRDefault="002C7BEB">
      <w:r>
        <w:rPr>
          <w:noProof/>
        </w:rPr>
        <w:drawing>
          <wp:inline distT="0" distB="0" distL="0" distR="0" wp14:anchorId="6AA8929E" wp14:editId="600D9BF3">
            <wp:extent cx="1005840" cy="14528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C7CB" w14:textId="77777777" w:rsidR="007A07E5" w:rsidRDefault="002C7BEB">
      <w:pPr>
        <w:pStyle w:val="Duudong"/>
      </w:pPr>
      <w:r>
        <w:rPr>
          <w:b/>
        </w:rPr>
        <w:t>Healing Foods</w:t>
      </w:r>
    </w:p>
    <w:p w14:paraId="22F8887F" w14:textId="77777777" w:rsidR="007A07E5" w:rsidRDefault="002C7BEB">
      <w:r>
        <w:rPr>
          <w:noProof/>
        </w:rPr>
        <w:drawing>
          <wp:inline distT="0" distB="0" distL="0" distR="0" wp14:anchorId="0524B058" wp14:editId="6B8DC521">
            <wp:extent cx="1005840" cy="14528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2A22" w14:textId="77777777" w:rsidR="007A07E5" w:rsidRDefault="002C7BEB">
      <w:pPr>
        <w:pStyle w:val="Duudong"/>
      </w:pPr>
      <w:r>
        <w:rPr>
          <w:b/>
        </w:rPr>
        <w:t>Ăn Gì Không Ch</w:t>
      </w:r>
      <w:r>
        <w:rPr>
          <w:b/>
        </w:rPr>
        <w:t>ế</w:t>
      </w:r>
      <w:r>
        <w:rPr>
          <w:b/>
        </w:rPr>
        <w:t>t</w:t>
      </w:r>
    </w:p>
    <w:p w14:paraId="15F22475" w14:textId="77777777" w:rsidR="007A07E5" w:rsidRDefault="002C7BEB">
      <w:r>
        <w:rPr>
          <w:noProof/>
        </w:rPr>
        <w:drawing>
          <wp:inline distT="0" distB="0" distL="0" distR="0" wp14:anchorId="38D086CA" wp14:editId="32CFBA57">
            <wp:extent cx="1005840" cy="145288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68A3" w14:textId="77777777" w:rsidR="007A07E5" w:rsidRDefault="002C7BEB">
      <w:pPr>
        <w:pStyle w:val="Duudong"/>
      </w:pPr>
      <w:r>
        <w:rPr>
          <w:b/>
        </w:rPr>
        <w:t>Cơ Th</w:t>
      </w:r>
      <w:r>
        <w:rPr>
          <w:b/>
        </w:rPr>
        <w:t>ể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Ch</w:t>
      </w:r>
      <w:r>
        <w:rPr>
          <w:b/>
        </w:rPr>
        <w:t>ữ</w:t>
      </w:r>
      <w:r>
        <w:rPr>
          <w:b/>
        </w:rPr>
        <w:t>a Lành</w:t>
      </w:r>
    </w:p>
    <w:p w14:paraId="5153D74E" w14:textId="77777777" w:rsidR="007A07E5" w:rsidRDefault="002C7BEB">
      <w:r>
        <w:rPr>
          <w:noProof/>
        </w:rPr>
        <w:drawing>
          <wp:inline distT="0" distB="0" distL="0" distR="0" wp14:anchorId="662C75F8" wp14:editId="52B6872E">
            <wp:extent cx="1005840" cy="14528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BDFB" w14:textId="77777777" w:rsidR="007A07E5" w:rsidRDefault="002C7BEB">
      <w:pPr>
        <w:pStyle w:val="Duudong"/>
      </w:pPr>
      <w:r>
        <w:rPr>
          <w:b/>
        </w:rPr>
        <w:t>Y H</w:t>
      </w:r>
      <w:r>
        <w:rPr>
          <w:b/>
        </w:rPr>
        <w:t>ọ</w:t>
      </w:r>
      <w:r>
        <w:rPr>
          <w:b/>
        </w:rPr>
        <w:t>c Dinh Dư</w:t>
      </w:r>
      <w:r>
        <w:rPr>
          <w:b/>
        </w:rPr>
        <w:t>ỡ</w:t>
      </w:r>
      <w:r>
        <w:rPr>
          <w:b/>
        </w:rPr>
        <w:t>ng</w:t>
      </w:r>
    </w:p>
    <w:p w14:paraId="44BFF636" w14:textId="77777777" w:rsidR="007A07E5" w:rsidRDefault="002C7BEB">
      <w:r>
        <w:rPr>
          <w:noProof/>
        </w:rPr>
        <w:drawing>
          <wp:inline distT="0" distB="0" distL="0" distR="0" wp14:anchorId="3F6CD29E" wp14:editId="4CD8C83F">
            <wp:extent cx="1005840" cy="145288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6005" w14:textId="77777777" w:rsidR="007A07E5" w:rsidRDefault="002C7BEB">
      <w:pPr>
        <w:pStyle w:val="Duudong"/>
      </w:pPr>
      <w:r>
        <w:rPr>
          <w:b/>
        </w:rPr>
        <w:t>Minh Tri</w:t>
      </w:r>
      <w:r>
        <w:rPr>
          <w:b/>
        </w:rPr>
        <w:t>ế</w:t>
      </w:r>
      <w:r>
        <w:rPr>
          <w:b/>
        </w:rPr>
        <w:t>t Trong Ăn U</w:t>
      </w:r>
      <w:r>
        <w:rPr>
          <w:b/>
        </w:rPr>
        <w:t>ố</w:t>
      </w:r>
      <w:r>
        <w:rPr>
          <w:b/>
        </w:rPr>
        <w:t>ng</w:t>
      </w:r>
    </w:p>
    <w:p w14:paraId="4D515098" w14:textId="77777777" w:rsidR="007A07E5" w:rsidRDefault="002C7BEB">
      <w:r>
        <w:rPr>
          <w:noProof/>
        </w:rPr>
        <w:drawing>
          <wp:inline distT="0" distB="0" distL="0" distR="0" wp14:anchorId="3386F25A" wp14:editId="5B0C3BE3">
            <wp:extent cx="1005840" cy="145288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A93" w14:textId="77777777" w:rsidR="007A07E5" w:rsidRDefault="002C7BEB">
      <w:pPr>
        <w:pStyle w:val="Duudong"/>
      </w:pPr>
      <w:r>
        <w:rPr>
          <w:b/>
        </w:rPr>
        <w:t>The Cancer Code</w:t>
      </w:r>
    </w:p>
    <w:p w14:paraId="2F3B6DB3" w14:textId="77777777" w:rsidR="007A07E5" w:rsidRDefault="002C7BEB">
      <w:r>
        <w:rPr>
          <w:noProof/>
        </w:rPr>
        <w:drawing>
          <wp:inline distT="0" distB="0" distL="0" distR="0" wp14:anchorId="7F626175" wp14:editId="7C41B837">
            <wp:extent cx="1005840" cy="145288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CC5" w14:textId="77777777" w:rsidR="007A07E5" w:rsidRDefault="002C7BEB">
      <w:pPr>
        <w:pStyle w:val="Duudong"/>
      </w:pPr>
      <w:r>
        <w:rPr>
          <w:b/>
        </w:rPr>
        <w:t>S</w:t>
      </w:r>
      <w:r>
        <w:rPr>
          <w:b/>
        </w:rPr>
        <w:t>ứ</w:t>
      </w:r>
      <w:r>
        <w:rPr>
          <w:b/>
        </w:rPr>
        <w:t>c M</w:t>
      </w:r>
      <w:r>
        <w:rPr>
          <w:b/>
        </w:rPr>
        <w:t>ạ</w:t>
      </w:r>
      <w:r>
        <w:rPr>
          <w:b/>
        </w:rPr>
        <w:t>nh C</w:t>
      </w:r>
      <w:r>
        <w:rPr>
          <w:b/>
        </w:rPr>
        <w:t>ủ</w:t>
      </w:r>
      <w:r>
        <w:rPr>
          <w:b/>
        </w:rPr>
        <w:t>a Gi</w:t>
      </w:r>
      <w:r>
        <w:rPr>
          <w:b/>
        </w:rPr>
        <w:t>ấ</w:t>
      </w:r>
      <w:r>
        <w:rPr>
          <w:b/>
        </w:rPr>
        <w:t>c Ng</w:t>
      </w:r>
      <w:r>
        <w:rPr>
          <w:b/>
        </w:rPr>
        <w:t>ủ</w:t>
      </w:r>
    </w:p>
    <w:p w14:paraId="207E32A6" w14:textId="77777777" w:rsidR="007A07E5" w:rsidRDefault="002C7BEB">
      <w:r>
        <w:rPr>
          <w:noProof/>
        </w:rPr>
        <w:drawing>
          <wp:inline distT="0" distB="0" distL="0" distR="0" wp14:anchorId="004519C9" wp14:editId="75FAD49C">
            <wp:extent cx="1005840" cy="145288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BCCF" w14:textId="77777777" w:rsidR="007A07E5" w:rsidRDefault="002C7BEB">
      <w:pPr>
        <w:pStyle w:val="u2"/>
      </w:pPr>
      <w:r>
        <w:t>Ngh</w:t>
      </w:r>
      <w:r>
        <w:t>ệ</w:t>
      </w:r>
      <w:r>
        <w:t xml:space="preserve"> thu</w:t>
      </w:r>
      <w:r>
        <w:t>ậ</w:t>
      </w:r>
      <w:r>
        <w:t>t</w:t>
      </w:r>
    </w:p>
    <w:p w14:paraId="077D1503" w14:textId="77777777" w:rsidR="007A07E5" w:rsidRDefault="002C7BEB">
      <w:pPr>
        <w:pStyle w:val="Duudong"/>
      </w:pPr>
      <w:r>
        <w:rPr>
          <w:b/>
        </w:rPr>
        <w:t>The Story of Art</w:t>
      </w:r>
    </w:p>
    <w:p w14:paraId="649BD653" w14:textId="77777777" w:rsidR="007A07E5" w:rsidRDefault="002C7BEB">
      <w:r>
        <w:rPr>
          <w:noProof/>
        </w:rPr>
        <w:drawing>
          <wp:inline distT="0" distB="0" distL="0" distR="0" wp14:anchorId="32BB6567" wp14:editId="5A2DE487">
            <wp:extent cx="1005840" cy="145288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1DDF" w14:textId="77777777" w:rsidR="007A07E5" w:rsidRDefault="002C7BEB">
      <w:pPr>
        <w:pStyle w:val="Duudong"/>
      </w:pPr>
      <w:r>
        <w:rPr>
          <w:b/>
        </w:rPr>
        <w:t>Steal Like an Artist</w:t>
      </w:r>
    </w:p>
    <w:p w14:paraId="6CD8C72E" w14:textId="77777777" w:rsidR="007A07E5" w:rsidRDefault="002C7BEB">
      <w:r>
        <w:rPr>
          <w:noProof/>
        </w:rPr>
        <w:drawing>
          <wp:inline distT="0" distB="0" distL="0" distR="0" wp14:anchorId="2DA4ED28" wp14:editId="2B2AD067">
            <wp:extent cx="1005840" cy="145288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160" w14:textId="77777777" w:rsidR="007A07E5" w:rsidRDefault="002C7BEB">
      <w:pPr>
        <w:pStyle w:val="Duudong"/>
      </w:pPr>
      <w:r>
        <w:rPr>
          <w:b/>
        </w:rPr>
        <w:t>Show Your Work</w:t>
      </w:r>
    </w:p>
    <w:p w14:paraId="5D334ED8" w14:textId="77777777" w:rsidR="007A07E5" w:rsidRDefault="002C7BEB">
      <w:r>
        <w:rPr>
          <w:noProof/>
        </w:rPr>
        <w:drawing>
          <wp:inline distT="0" distB="0" distL="0" distR="0" wp14:anchorId="2489D417" wp14:editId="569A3392">
            <wp:extent cx="1005840" cy="145288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8EAF" w14:textId="77777777" w:rsidR="007A07E5" w:rsidRDefault="002C7BEB">
      <w:pPr>
        <w:pStyle w:val="Duudong"/>
      </w:pPr>
      <w:r>
        <w:rPr>
          <w:b/>
        </w:rPr>
        <w:t>Ways of Seeing</w:t>
      </w:r>
    </w:p>
    <w:p w14:paraId="70C29DB9" w14:textId="77777777" w:rsidR="007A07E5" w:rsidRDefault="002C7BEB">
      <w:r>
        <w:rPr>
          <w:noProof/>
        </w:rPr>
        <w:drawing>
          <wp:inline distT="0" distB="0" distL="0" distR="0" wp14:anchorId="74B9513C" wp14:editId="046E6BE7">
            <wp:extent cx="1005840" cy="145288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AD5A" w14:textId="77777777" w:rsidR="007A07E5" w:rsidRDefault="002C7BEB">
      <w:pPr>
        <w:pStyle w:val="Duudong"/>
      </w:pPr>
      <w:r>
        <w:rPr>
          <w:b/>
        </w:rPr>
        <w:t>Color and Light</w:t>
      </w:r>
    </w:p>
    <w:p w14:paraId="5AEC4C28" w14:textId="77777777" w:rsidR="007A07E5" w:rsidRDefault="002C7BEB">
      <w:r>
        <w:rPr>
          <w:noProof/>
        </w:rPr>
        <w:drawing>
          <wp:inline distT="0" distB="0" distL="0" distR="0" wp14:anchorId="1B2E2F33" wp14:editId="55D5666E">
            <wp:extent cx="1005840" cy="145288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B1D" w14:textId="77777777" w:rsidR="007A07E5" w:rsidRDefault="002C7BEB">
      <w:pPr>
        <w:pStyle w:val="Duudong"/>
      </w:pPr>
      <w:r>
        <w:rPr>
          <w:b/>
        </w:rPr>
        <w:t>Đi</w:t>
      </w:r>
      <w:r>
        <w:rPr>
          <w:b/>
        </w:rPr>
        <w:t>ệ</w:t>
      </w:r>
      <w:r>
        <w:rPr>
          <w:b/>
        </w:rPr>
        <w:t xml:space="preserve">n </w:t>
      </w:r>
      <w:r>
        <w:rPr>
          <w:b/>
        </w:rPr>
        <w:t>Ả</w:t>
      </w:r>
      <w:r>
        <w:rPr>
          <w:b/>
        </w:rPr>
        <w:t>nh Là Gì</w:t>
      </w:r>
    </w:p>
    <w:p w14:paraId="49A9E68B" w14:textId="77777777" w:rsidR="007A07E5" w:rsidRDefault="002C7BEB">
      <w:r>
        <w:rPr>
          <w:noProof/>
        </w:rPr>
        <w:drawing>
          <wp:inline distT="0" distB="0" distL="0" distR="0" wp14:anchorId="76C77EEC" wp14:editId="5E5D1254">
            <wp:extent cx="1005840" cy="145288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48A0" w14:textId="77777777" w:rsidR="007A07E5" w:rsidRDefault="002C7BEB">
      <w:pPr>
        <w:pStyle w:val="Duudong"/>
      </w:pPr>
      <w:r>
        <w:rPr>
          <w:b/>
        </w:rPr>
        <w:t>The Animator’s Survival Kit</w:t>
      </w:r>
    </w:p>
    <w:p w14:paraId="5734EBB4" w14:textId="77777777" w:rsidR="007A07E5" w:rsidRDefault="002C7BEB">
      <w:r>
        <w:rPr>
          <w:noProof/>
        </w:rPr>
        <w:drawing>
          <wp:inline distT="0" distB="0" distL="0" distR="0" wp14:anchorId="3394FE41" wp14:editId="75EAC001">
            <wp:extent cx="1005840" cy="145288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4078" w14:textId="77777777" w:rsidR="007A07E5" w:rsidRDefault="002C7BEB">
      <w:pPr>
        <w:pStyle w:val="Duudong"/>
      </w:pPr>
      <w:r>
        <w:rPr>
          <w:b/>
        </w:rPr>
        <w:t>Art &amp; Fear</w:t>
      </w:r>
    </w:p>
    <w:p w14:paraId="430CFA89" w14:textId="77777777" w:rsidR="007A07E5" w:rsidRDefault="002C7BEB">
      <w:r>
        <w:rPr>
          <w:noProof/>
        </w:rPr>
        <w:drawing>
          <wp:inline distT="0" distB="0" distL="0" distR="0" wp14:anchorId="49D4CFA3" wp14:editId="042E8200">
            <wp:extent cx="1005840" cy="145288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236C" w14:textId="77777777" w:rsidR="007A07E5" w:rsidRDefault="002C7BEB">
      <w:pPr>
        <w:pStyle w:val="Duudong"/>
      </w:pPr>
      <w:r>
        <w:rPr>
          <w:b/>
        </w:rPr>
        <w:t>Ngh</w:t>
      </w:r>
      <w:r>
        <w:rPr>
          <w:b/>
        </w:rPr>
        <w:t>ệ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</w:t>
      </w:r>
      <w:r>
        <w:rPr>
          <w:b/>
        </w:rPr>
        <w:t>ố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n</w:t>
      </w:r>
    </w:p>
    <w:p w14:paraId="27FFD548" w14:textId="77777777" w:rsidR="007A07E5" w:rsidRDefault="002C7BEB">
      <w:r>
        <w:rPr>
          <w:noProof/>
        </w:rPr>
        <w:drawing>
          <wp:inline distT="0" distB="0" distL="0" distR="0" wp14:anchorId="073DEF0E" wp14:editId="6E089046">
            <wp:extent cx="1005840" cy="14528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E5FA" w14:textId="77777777" w:rsidR="007A07E5" w:rsidRDefault="002C7BEB">
      <w:pPr>
        <w:pStyle w:val="Duudong"/>
      </w:pPr>
      <w:r>
        <w:rPr>
          <w:b/>
        </w:rPr>
        <w:t>The Design of Everyday Things</w:t>
      </w:r>
    </w:p>
    <w:p w14:paraId="237471DA" w14:textId="77777777" w:rsidR="007A07E5" w:rsidRDefault="002C7BEB">
      <w:r>
        <w:rPr>
          <w:noProof/>
        </w:rPr>
        <w:drawing>
          <wp:inline distT="0" distB="0" distL="0" distR="0" wp14:anchorId="5993C35E" wp14:editId="14BAC33E">
            <wp:extent cx="1005840" cy="145288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7D5B" w14:textId="77777777" w:rsidR="007A07E5" w:rsidRDefault="002C7BEB">
      <w:pPr>
        <w:pStyle w:val="u2"/>
      </w:pPr>
      <w:r>
        <w:t>Truy</w:t>
      </w:r>
      <w:r>
        <w:t>ề</w:t>
      </w:r>
      <w:r>
        <w:t>n thông – báo chí – marketing</w:t>
      </w:r>
    </w:p>
    <w:p w14:paraId="5615D8A2" w14:textId="77777777" w:rsidR="007A07E5" w:rsidRDefault="002C7BEB">
      <w:pPr>
        <w:pStyle w:val="Duudong"/>
      </w:pPr>
      <w:r>
        <w:rPr>
          <w:b/>
        </w:rPr>
        <w:t>Contagious</w:t>
      </w:r>
    </w:p>
    <w:p w14:paraId="1F24B11F" w14:textId="77777777" w:rsidR="007A07E5" w:rsidRDefault="002C7BEB">
      <w:r>
        <w:rPr>
          <w:noProof/>
        </w:rPr>
        <w:drawing>
          <wp:inline distT="0" distB="0" distL="0" distR="0" wp14:anchorId="5BE0F00C" wp14:editId="5F65E3FC">
            <wp:extent cx="1005840" cy="145288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5D0" w14:textId="77777777" w:rsidR="007A07E5" w:rsidRDefault="002C7BEB">
      <w:pPr>
        <w:pStyle w:val="Duudong"/>
      </w:pPr>
      <w:r>
        <w:rPr>
          <w:b/>
        </w:rPr>
        <w:t>This is Marketing</w:t>
      </w:r>
    </w:p>
    <w:p w14:paraId="1D04F535" w14:textId="77777777" w:rsidR="007A07E5" w:rsidRDefault="002C7BEB">
      <w:r>
        <w:rPr>
          <w:noProof/>
        </w:rPr>
        <w:drawing>
          <wp:inline distT="0" distB="0" distL="0" distR="0" wp14:anchorId="62E81C67" wp14:editId="7D967DCC">
            <wp:extent cx="1005840" cy="14528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128" w14:textId="77777777" w:rsidR="007A07E5" w:rsidRDefault="002C7BEB">
      <w:pPr>
        <w:pStyle w:val="Duudong"/>
      </w:pPr>
      <w:r>
        <w:rPr>
          <w:b/>
        </w:rPr>
        <w:t>Made to Stick</w:t>
      </w:r>
    </w:p>
    <w:p w14:paraId="3E16707F" w14:textId="77777777" w:rsidR="007A07E5" w:rsidRDefault="002C7BEB">
      <w:r>
        <w:rPr>
          <w:noProof/>
        </w:rPr>
        <w:drawing>
          <wp:inline distT="0" distB="0" distL="0" distR="0" wp14:anchorId="1164E7E9" wp14:editId="67217F3A">
            <wp:extent cx="1005840" cy="145288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805D" w14:textId="77777777" w:rsidR="007A07E5" w:rsidRDefault="002C7BEB">
      <w:pPr>
        <w:pStyle w:val="Duudong"/>
      </w:pPr>
      <w:r>
        <w:rPr>
          <w:b/>
        </w:rPr>
        <w:t>Positioning</w:t>
      </w:r>
    </w:p>
    <w:p w14:paraId="0ED773E3" w14:textId="77777777" w:rsidR="007A07E5" w:rsidRDefault="002C7BEB">
      <w:r>
        <w:rPr>
          <w:noProof/>
        </w:rPr>
        <w:drawing>
          <wp:inline distT="0" distB="0" distL="0" distR="0" wp14:anchorId="0B1ACD02" wp14:editId="1E377FA6">
            <wp:extent cx="1005840" cy="145288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87EE" w14:textId="77777777" w:rsidR="007A07E5" w:rsidRDefault="002C7BEB">
      <w:pPr>
        <w:pStyle w:val="Duudong"/>
      </w:pPr>
      <w:r>
        <w:rPr>
          <w:b/>
        </w:rPr>
        <w:t>Purple Cow</w:t>
      </w:r>
    </w:p>
    <w:p w14:paraId="6FBCA5B3" w14:textId="77777777" w:rsidR="007A07E5" w:rsidRDefault="002C7BEB">
      <w:r>
        <w:rPr>
          <w:noProof/>
        </w:rPr>
        <w:drawing>
          <wp:inline distT="0" distB="0" distL="0" distR="0" wp14:anchorId="5228C671" wp14:editId="0151AD4E">
            <wp:extent cx="1005840" cy="145288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C7FA" w14:textId="77777777" w:rsidR="007A07E5" w:rsidRDefault="002C7BEB">
      <w:pPr>
        <w:pStyle w:val="Duudong"/>
      </w:pPr>
      <w:r>
        <w:rPr>
          <w:b/>
        </w:rPr>
        <w:t>Ogilvy on Advertising</w:t>
      </w:r>
    </w:p>
    <w:p w14:paraId="7E5D96B6" w14:textId="77777777" w:rsidR="007A07E5" w:rsidRDefault="002C7BEB">
      <w:r>
        <w:rPr>
          <w:noProof/>
        </w:rPr>
        <w:drawing>
          <wp:inline distT="0" distB="0" distL="0" distR="0" wp14:anchorId="35722B0E" wp14:editId="77EA87E2">
            <wp:extent cx="1005840" cy="14528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BC9A" w14:textId="77777777" w:rsidR="007A07E5" w:rsidRDefault="002C7BEB">
      <w:pPr>
        <w:pStyle w:val="Duudong"/>
      </w:pPr>
      <w:r>
        <w:rPr>
          <w:b/>
        </w:rPr>
        <w:t>PR Th</w:t>
      </w:r>
      <w:r>
        <w:rPr>
          <w:b/>
        </w:rPr>
        <w:t>ự</w:t>
      </w:r>
      <w:r>
        <w:rPr>
          <w:b/>
        </w:rPr>
        <w:t>c Chi</w:t>
      </w:r>
      <w:r>
        <w:rPr>
          <w:b/>
        </w:rPr>
        <w:t>ế</w:t>
      </w:r>
      <w:r>
        <w:rPr>
          <w:b/>
        </w:rPr>
        <w:t>n</w:t>
      </w:r>
    </w:p>
    <w:p w14:paraId="2B2F3CC8" w14:textId="77777777" w:rsidR="007A07E5" w:rsidRDefault="002C7BEB">
      <w:r>
        <w:rPr>
          <w:noProof/>
        </w:rPr>
        <w:drawing>
          <wp:inline distT="0" distB="0" distL="0" distR="0" wp14:anchorId="7B6BDF8F" wp14:editId="746C77E4">
            <wp:extent cx="1005840" cy="145288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A085" w14:textId="77777777" w:rsidR="007A07E5" w:rsidRDefault="002C7BEB">
      <w:pPr>
        <w:pStyle w:val="Duudong"/>
      </w:pPr>
      <w:r>
        <w:rPr>
          <w:b/>
        </w:rPr>
        <w:t>Content Marketing</w:t>
      </w:r>
    </w:p>
    <w:p w14:paraId="6089DC51" w14:textId="77777777" w:rsidR="007A07E5" w:rsidRDefault="002C7BEB">
      <w:r>
        <w:rPr>
          <w:noProof/>
        </w:rPr>
        <w:drawing>
          <wp:inline distT="0" distB="0" distL="0" distR="0" wp14:anchorId="00406B48" wp14:editId="4260499A">
            <wp:extent cx="1005840" cy="14528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ECA3" w14:textId="77777777" w:rsidR="007A07E5" w:rsidRDefault="002C7BEB">
      <w:pPr>
        <w:pStyle w:val="Duudong"/>
      </w:pPr>
      <w:r>
        <w:rPr>
          <w:b/>
        </w:rPr>
        <w:t>The Copywriter’s Handbook</w:t>
      </w:r>
    </w:p>
    <w:p w14:paraId="60E4018E" w14:textId="77777777" w:rsidR="007A07E5" w:rsidRDefault="002C7BEB">
      <w:r>
        <w:rPr>
          <w:noProof/>
        </w:rPr>
        <w:drawing>
          <wp:inline distT="0" distB="0" distL="0" distR="0" wp14:anchorId="02F46561" wp14:editId="74E1E039">
            <wp:extent cx="1005840" cy="14528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8459" w14:textId="77777777" w:rsidR="007A07E5" w:rsidRDefault="002C7BEB">
      <w:pPr>
        <w:pStyle w:val="Duudong"/>
      </w:pPr>
      <w:r>
        <w:rPr>
          <w:b/>
        </w:rPr>
        <w:t>Truy</w:t>
      </w:r>
      <w:r>
        <w:rPr>
          <w:b/>
        </w:rPr>
        <w:t>ề</w:t>
      </w:r>
      <w:r>
        <w:rPr>
          <w:b/>
        </w:rPr>
        <w:t>n Thông Không Ch</w:t>
      </w:r>
      <w:r>
        <w:rPr>
          <w:b/>
        </w:rPr>
        <w:t>ỉ</w:t>
      </w:r>
      <w:r>
        <w:rPr>
          <w:b/>
        </w:rPr>
        <w:t xml:space="preserve"> Là Qu</w:t>
      </w:r>
      <w:r>
        <w:rPr>
          <w:b/>
        </w:rPr>
        <w:t>ả</w:t>
      </w:r>
      <w:r>
        <w:rPr>
          <w:b/>
        </w:rPr>
        <w:t>ng Cáo</w:t>
      </w:r>
    </w:p>
    <w:p w14:paraId="2F0E030E" w14:textId="77777777" w:rsidR="007A07E5" w:rsidRDefault="002C7BEB">
      <w:r>
        <w:rPr>
          <w:noProof/>
        </w:rPr>
        <w:drawing>
          <wp:inline distT="0" distB="0" distL="0" distR="0" wp14:anchorId="1863EE70" wp14:editId="4CBEEF2A">
            <wp:extent cx="1005840" cy="145288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6D1" w14:textId="77777777" w:rsidR="007A07E5" w:rsidRDefault="002C7BEB">
      <w:pPr>
        <w:pStyle w:val="u2"/>
      </w:pPr>
      <w:r>
        <w:t>Ngo</w:t>
      </w:r>
      <w:r>
        <w:t>ạ</w:t>
      </w:r>
      <w:r>
        <w:t>i ng</w:t>
      </w:r>
      <w:r>
        <w:t>ữ</w:t>
      </w:r>
    </w:p>
    <w:p w14:paraId="2BE49BC0" w14:textId="77777777" w:rsidR="007A07E5" w:rsidRDefault="002C7BEB">
      <w:pPr>
        <w:pStyle w:val="Duudong"/>
      </w:pPr>
      <w:r>
        <w:rPr>
          <w:b/>
        </w:rPr>
        <w:t>English Grammar in Use</w:t>
      </w:r>
    </w:p>
    <w:p w14:paraId="7C37D6D5" w14:textId="77777777" w:rsidR="007A07E5" w:rsidRDefault="002C7BEB">
      <w:r>
        <w:rPr>
          <w:noProof/>
        </w:rPr>
        <w:drawing>
          <wp:inline distT="0" distB="0" distL="0" distR="0" wp14:anchorId="53EA0C1A" wp14:editId="54DF2639">
            <wp:extent cx="1005840" cy="145288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B187" w14:textId="77777777" w:rsidR="007A07E5" w:rsidRDefault="002C7BEB">
      <w:pPr>
        <w:pStyle w:val="Duudong"/>
      </w:pPr>
      <w:r>
        <w:rPr>
          <w:b/>
        </w:rPr>
        <w:t>Oxford Word Skills</w:t>
      </w:r>
    </w:p>
    <w:p w14:paraId="115C3D2C" w14:textId="77777777" w:rsidR="007A07E5" w:rsidRDefault="002C7BEB">
      <w:r>
        <w:rPr>
          <w:noProof/>
        </w:rPr>
        <w:drawing>
          <wp:inline distT="0" distB="0" distL="0" distR="0" wp14:anchorId="0FCA3E50" wp14:editId="5CC5423A">
            <wp:extent cx="1005840" cy="145288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C25" w14:textId="77777777" w:rsidR="007A07E5" w:rsidRDefault="002C7BEB">
      <w:pPr>
        <w:pStyle w:val="Duudong"/>
      </w:pPr>
      <w:r>
        <w:rPr>
          <w:b/>
        </w:rPr>
        <w:t>4000 Essential English Words</w:t>
      </w:r>
    </w:p>
    <w:p w14:paraId="0A7892E6" w14:textId="77777777" w:rsidR="007A07E5" w:rsidRDefault="002C7BEB">
      <w:r>
        <w:rPr>
          <w:noProof/>
        </w:rPr>
        <w:drawing>
          <wp:inline distT="0" distB="0" distL="0" distR="0" wp14:anchorId="168A89A2" wp14:editId="5BCEC82B">
            <wp:extent cx="1005840" cy="145288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31A8" w14:textId="77777777" w:rsidR="007A07E5" w:rsidRDefault="002C7BEB">
      <w:pPr>
        <w:pStyle w:val="Duudong"/>
      </w:pPr>
      <w:r>
        <w:rPr>
          <w:b/>
        </w:rPr>
        <w:t>Hack Não 1500</w:t>
      </w:r>
    </w:p>
    <w:p w14:paraId="2585EB66" w14:textId="77777777" w:rsidR="007A07E5" w:rsidRDefault="002C7BEB">
      <w:r>
        <w:rPr>
          <w:noProof/>
        </w:rPr>
        <w:drawing>
          <wp:inline distT="0" distB="0" distL="0" distR="0" wp14:anchorId="26E1FBEE" wp14:editId="468A98ED">
            <wp:extent cx="1005840" cy="145288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B14" w14:textId="77777777" w:rsidR="007A07E5" w:rsidRDefault="002C7BEB">
      <w:pPr>
        <w:pStyle w:val="Duudong"/>
      </w:pPr>
      <w:r>
        <w:rPr>
          <w:b/>
        </w:rPr>
        <w:t>Destination B2</w:t>
      </w:r>
    </w:p>
    <w:p w14:paraId="4A126BA2" w14:textId="77777777" w:rsidR="007A07E5" w:rsidRDefault="002C7BEB">
      <w:r>
        <w:rPr>
          <w:noProof/>
        </w:rPr>
        <w:drawing>
          <wp:inline distT="0" distB="0" distL="0" distR="0" wp14:anchorId="4E19902B" wp14:editId="45BC93D1">
            <wp:extent cx="1005840" cy="145288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6A0" w14:textId="77777777" w:rsidR="007A07E5" w:rsidRDefault="002C7BEB">
      <w:pPr>
        <w:pStyle w:val="Duudong"/>
      </w:pPr>
      <w:r>
        <w:rPr>
          <w:b/>
        </w:rPr>
        <w:t>IELTS Cambridge</w:t>
      </w:r>
    </w:p>
    <w:p w14:paraId="0F7D2AA0" w14:textId="77777777" w:rsidR="007A07E5" w:rsidRDefault="002C7BEB">
      <w:r>
        <w:rPr>
          <w:noProof/>
        </w:rPr>
        <w:drawing>
          <wp:inline distT="0" distB="0" distL="0" distR="0" wp14:anchorId="6E7F9CBA" wp14:editId="30AC89AD">
            <wp:extent cx="1005840" cy="145288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EF13" w14:textId="77777777" w:rsidR="007A07E5" w:rsidRDefault="002C7BEB">
      <w:pPr>
        <w:pStyle w:val="Duudong"/>
      </w:pPr>
      <w:r>
        <w:rPr>
          <w:b/>
        </w:rPr>
        <w:t>TOEIC Analyst</w:t>
      </w:r>
    </w:p>
    <w:p w14:paraId="50589986" w14:textId="77777777" w:rsidR="007A07E5" w:rsidRDefault="002C7BEB">
      <w:r>
        <w:rPr>
          <w:noProof/>
        </w:rPr>
        <w:drawing>
          <wp:inline distT="0" distB="0" distL="0" distR="0" wp14:anchorId="662A804C" wp14:editId="0788C445">
            <wp:extent cx="1005840" cy="145288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798D" w14:textId="77777777" w:rsidR="007A07E5" w:rsidRDefault="002C7BEB">
      <w:pPr>
        <w:pStyle w:val="Duudong"/>
      </w:pPr>
      <w:r>
        <w:rPr>
          <w:b/>
        </w:rPr>
        <w:t>Kanji Look and Learn</w:t>
      </w:r>
    </w:p>
    <w:p w14:paraId="7D72082F" w14:textId="77777777" w:rsidR="007A07E5" w:rsidRDefault="002C7BEB">
      <w:r>
        <w:rPr>
          <w:noProof/>
        </w:rPr>
        <w:drawing>
          <wp:inline distT="0" distB="0" distL="0" distR="0" wp14:anchorId="24DE4AAF" wp14:editId="7EE3D737">
            <wp:extent cx="1005840" cy="145288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FDEB" w14:textId="77777777" w:rsidR="007A07E5" w:rsidRDefault="002C7BEB">
      <w:pPr>
        <w:pStyle w:val="Duudong"/>
      </w:pP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>c Giao Ti</w:t>
      </w:r>
      <w:r>
        <w:rPr>
          <w:b/>
        </w:rPr>
        <w:t>ế</w:t>
      </w:r>
      <w:r>
        <w:rPr>
          <w:b/>
        </w:rPr>
        <w:t>p Ti</w:t>
      </w:r>
      <w:r>
        <w:rPr>
          <w:b/>
        </w:rPr>
        <w:t>ế</w:t>
      </w:r>
      <w:r>
        <w:rPr>
          <w:b/>
        </w:rPr>
        <w:t>ng Anh</w:t>
      </w:r>
    </w:p>
    <w:p w14:paraId="1309EA2E" w14:textId="77777777" w:rsidR="007A07E5" w:rsidRDefault="002C7BEB">
      <w:r>
        <w:rPr>
          <w:noProof/>
        </w:rPr>
        <w:drawing>
          <wp:inline distT="0" distB="0" distL="0" distR="0" wp14:anchorId="05C4494D" wp14:editId="563CCD3D">
            <wp:extent cx="1005840" cy="145288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96F6" w14:textId="77777777" w:rsidR="007A07E5" w:rsidRDefault="002C7BEB">
      <w:pPr>
        <w:pStyle w:val="Duudong"/>
      </w:pPr>
      <w:r>
        <w:rPr>
          <w:b/>
        </w:rPr>
        <w:t>Mindmap English Vocabulary</w:t>
      </w:r>
    </w:p>
    <w:p w14:paraId="33D15AAC" w14:textId="77777777" w:rsidR="007A07E5" w:rsidRDefault="002C7BEB">
      <w:r>
        <w:rPr>
          <w:noProof/>
        </w:rPr>
        <w:drawing>
          <wp:inline distT="0" distB="0" distL="0" distR="0" wp14:anchorId="759A74D3" wp14:editId="4180B06C">
            <wp:extent cx="1005840" cy="145288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358" w14:textId="77777777" w:rsidR="007A07E5" w:rsidRDefault="002C7BEB">
      <w:pPr>
        <w:pStyle w:val="u2"/>
      </w:pPr>
      <w:r>
        <w:t>Thi</w:t>
      </w:r>
      <w:r>
        <w:t>ế</w:t>
      </w:r>
      <w:r>
        <w:t>u nhi</w:t>
      </w:r>
    </w:p>
    <w:p w14:paraId="167425B1" w14:textId="77777777" w:rsidR="007A07E5" w:rsidRDefault="002C7BEB">
      <w:pPr>
        <w:pStyle w:val="Duudong"/>
      </w:pPr>
      <w:r>
        <w:rPr>
          <w:b/>
        </w:rPr>
        <w:t>D</w:t>
      </w:r>
      <w:r>
        <w:rPr>
          <w:b/>
        </w:rPr>
        <w:t>ế</w:t>
      </w:r>
      <w:r>
        <w:rPr>
          <w:b/>
        </w:rPr>
        <w:t xml:space="preserve"> Mèn Phiêu Lưu Ký</w:t>
      </w:r>
    </w:p>
    <w:p w14:paraId="00D6BCEA" w14:textId="77777777" w:rsidR="007A07E5" w:rsidRDefault="002C7BEB">
      <w:r>
        <w:rPr>
          <w:noProof/>
        </w:rPr>
        <w:drawing>
          <wp:inline distT="0" distB="0" distL="0" distR="0" wp14:anchorId="00FCFD20" wp14:editId="04875898">
            <wp:extent cx="1005840" cy="145288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122B" w14:textId="77777777" w:rsidR="007A07E5" w:rsidRDefault="002C7BEB">
      <w:pPr>
        <w:pStyle w:val="Duudong"/>
      </w:pPr>
      <w:r>
        <w:rPr>
          <w:b/>
        </w:rPr>
        <w:t>Hoàng T</w:t>
      </w:r>
      <w:r>
        <w:rPr>
          <w:b/>
        </w:rPr>
        <w:t>ử</w:t>
      </w:r>
      <w:r>
        <w:rPr>
          <w:b/>
        </w:rPr>
        <w:t xml:space="preserve"> Bé</w:t>
      </w:r>
    </w:p>
    <w:p w14:paraId="0837E3D0" w14:textId="77777777" w:rsidR="007A07E5" w:rsidRDefault="002C7BEB">
      <w:r>
        <w:rPr>
          <w:noProof/>
        </w:rPr>
        <w:drawing>
          <wp:inline distT="0" distB="0" distL="0" distR="0" wp14:anchorId="575E79E3" wp14:editId="5E76E76C">
            <wp:extent cx="1005840" cy="145288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6446" w14:textId="77777777" w:rsidR="007A07E5" w:rsidRDefault="002C7BEB">
      <w:pPr>
        <w:pStyle w:val="Duudong"/>
      </w:pPr>
      <w:r>
        <w:rPr>
          <w:b/>
        </w:rPr>
        <w:t>Kính V</w:t>
      </w:r>
      <w:r>
        <w:rPr>
          <w:b/>
        </w:rPr>
        <w:t>ạ</w:t>
      </w:r>
      <w:r>
        <w:rPr>
          <w:b/>
        </w:rPr>
        <w:t>n Hoa</w:t>
      </w:r>
    </w:p>
    <w:p w14:paraId="12B2B6BC" w14:textId="77777777" w:rsidR="007A07E5" w:rsidRDefault="002C7BEB">
      <w:r>
        <w:rPr>
          <w:noProof/>
        </w:rPr>
        <w:drawing>
          <wp:inline distT="0" distB="0" distL="0" distR="0" wp14:anchorId="1298F653" wp14:editId="112E8AB3">
            <wp:extent cx="1005840" cy="145288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13F3" w14:textId="77777777" w:rsidR="007A07E5" w:rsidRDefault="002C7BEB">
      <w:pPr>
        <w:pStyle w:val="Duudong"/>
      </w:pPr>
      <w:r>
        <w:rPr>
          <w:b/>
        </w:rPr>
        <w:t>Peter Pan</w:t>
      </w:r>
    </w:p>
    <w:p w14:paraId="761F4051" w14:textId="77777777" w:rsidR="007A07E5" w:rsidRDefault="002C7BEB">
      <w:r>
        <w:rPr>
          <w:noProof/>
        </w:rPr>
        <w:drawing>
          <wp:inline distT="0" distB="0" distL="0" distR="0" wp14:anchorId="418B9F83" wp14:editId="24733E0E">
            <wp:extent cx="1005840" cy="145288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6AF9" w14:textId="77777777" w:rsidR="007A07E5" w:rsidRDefault="002C7BEB">
      <w:pPr>
        <w:pStyle w:val="Duudong"/>
      </w:pPr>
      <w:r>
        <w:rPr>
          <w:b/>
        </w:rPr>
        <w:t>Totto-chan</w:t>
      </w:r>
    </w:p>
    <w:p w14:paraId="405B9C90" w14:textId="77777777" w:rsidR="007A07E5" w:rsidRDefault="002C7BEB">
      <w:r>
        <w:rPr>
          <w:noProof/>
        </w:rPr>
        <w:drawing>
          <wp:inline distT="0" distB="0" distL="0" distR="0" wp14:anchorId="74207447" wp14:editId="1C19B5CA">
            <wp:extent cx="1005840" cy="145288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0C71" w14:textId="77777777" w:rsidR="007A07E5" w:rsidRDefault="002C7BEB">
      <w:pPr>
        <w:pStyle w:val="Duudong"/>
      </w:pPr>
      <w:r>
        <w:rPr>
          <w:b/>
        </w:rPr>
        <w:t>Anne Tóc Đ</w:t>
      </w:r>
      <w:r>
        <w:rPr>
          <w:b/>
        </w:rPr>
        <w:t>ỏ</w:t>
      </w:r>
    </w:p>
    <w:p w14:paraId="1EF41382" w14:textId="77777777" w:rsidR="007A07E5" w:rsidRDefault="002C7BEB">
      <w:r>
        <w:rPr>
          <w:noProof/>
        </w:rPr>
        <w:drawing>
          <wp:inline distT="0" distB="0" distL="0" distR="0" wp14:anchorId="215FD2BD" wp14:editId="742453A8">
            <wp:extent cx="1005840" cy="145288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2E82" w14:textId="77777777" w:rsidR="007A07E5" w:rsidRDefault="002C7BEB">
      <w:pPr>
        <w:pStyle w:val="Duudong"/>
      </w:pPr>
      <w:r>
        <w:rPr>
          <w:b/>
        </w:rPr>
        <w:t>Pippi T</w:t>
      </w:r>
      <w:r>
        <w:rPr>
          <w:b/>
        </w:rPr>
        <w:t>ấ</w:t>
      </w:r>
      <w:r>
        <w:rPr>
          <w:b/>
        </w:rPr>
        <w:t>t Dài</w:t>
      </w:r>
    </w:p>
    <w:p w14:paraId="6D0DE141" w14:textId="77777777" w:rsidR="007A07E5" w:rsidRDefault="002C7BEB">
      <w:r>
        <w:rPr>
          <w:noProof/>
        </w:rPr>
        <w:drawing>
          <wp:inline distT="0" distB="0" distL="0" distR="0" wp14:anchorId="30AA3A4F" wp14:editId="0D8BC04B">
            <wp:extent cx="1005840" cy="145288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503" w14:textId="77777777" w:rsidR="007A07E5" w:rsidRDefault="002C7BEB">
      <w:pPr>
        <w:pStyle w:val="Duudong"/>
      </w:pPr>
      <w:r>
        <w:rPr>
          <w:b/>
        </w:rPr>
        <w:t>Không Gia Đình</w:t>
      </w:r>
    </w:p>
    <w:p w14:paraId="0D3AFB3C" w14:textId="77777777" w:rsidR="007A07E5" w:rsidRDefault="002C7BEB">
      <w:r>
        <w:rPr>
          <w:noProof/>
        </w:rPr>
        <w:drawing>
          <wp:inline distT="0" distB="0" distL="0" distR="0" wp14:anchorId="455CBDAF" wp14:editId="11E5C482">
            <wp:extent cx="1005840" cy="145288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E9CA" w14:textId="77777777" w:rsidR="007A07E5" w:rsidRDefault="002C7BEB">
      <w:pPr>
        <w:pStyle w:val="Duudong"/>
      </w:pPr>
      <w:r>
        <w:rPr>
          <w:b/>
        </w:rPr>
        <w:t>Charlie và Nhà Máy Socola</w:t>
      </w:r>
    </w:p>
    <w:p w14:paraId="5F49BEAD" w14:textId="77777777" w:rsidR="007A07E5" w:rsidRDefault="002C7BEB">
      <w:r>
        <w:rPr>
          <w:noProof/>
        </w:rPr>
        <w:drawing>
          <wp:inline distT="0" distB="0" distL="0" distR="0" wp14:anchorId="36B07237" wp14:editId="2A1A6A4B">
            <wp:extent cx="1005840" cy="145288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D9F3" w14:textId="77777777" w:rsidR="007A07E5" w:rsidRDefault="002C7BEB">
      <w:pPr>
        <w:pStyle w:val="Duudong"/>
      </w:pPr>
      <w:r>
        <w:rPr>
          <w:b/>
        </w:rPr>
        <w:t>Nh</w:t>
      </w:r>
      <w:r>
        <w:rPr>
          <w:b/>
        </w:rPr>
        <w:t>ữ</w:t>
      </w:r>
      <w:r>
        <w:rPr>
          <w:b/>
        </w:rPr>
        <w:t>ng T</w:t>
      </w:r>
      <w:r>
        <w:rPr>
          <w:b/>
        </w:rPr>
        <w:t>ấ</w:t>
      </w:r>
      <w:r>
        <w:rPr>
          <w:b/>
        </w:rPr>
        <w:t>m Lòng Cao C</w:t>
      </w:r>
      <w:r>
        <w:rPr>
          <w:b/>
        </w:rPr>
        <w:t>ả</w:t>
      </w:r>
    </w:p>
    <w:p w14:paraId="3FCA16B8" w14:textId="77777777" w:rsidR="007A07E5" w:rsidRDefault="002C7BEB">
      <w:r>
        <w:rPr>
          <w:noProof/>
        </w:rPr>
        <w:drawing>
          <wp:inline distT="0" distB="0" distL="0" distR="0" wp14:anchorId="526C8F92" wp14:editId="29CCA317">
            <wp:extent cx="1005840" cy="145288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9B5" w14:textId="77777777" w:rsidR="007A07E5" w:rsidRDefault="002C7BEB">
      <w:pPr>
        <w:pStyle w:val="u2"/>
      </w:pPr>
      <w:r>
        <w:t>Manga/comic</w:t>
      </w:r>
    </w:p>
    <w:p w14:paraId="2AA22EEE" w14:textId="77777777" w:rsidR="007A07E5" w:rsidRDefault="002C7BEB">
      <w:pPr>
        <w:pStyle w:val="Duudong"/>
      </w:pPr>
      <w:r>
        <w:rPr>
          <w:b/>
        </w:rPr>
        <w:t>One Piece</w:t>
      </w:r>
    </w:p>
    <w:p w14:paraId="2AEF22B3" w14:textId="77777777" w:rsidR="007A07E5" w:rsidRDefault="002C7BEB">
      <w:r>
        <w:rPr>
          <w:noProof/>
        </w:rPr>
        <w:drawing>
          <wp:inline distT="0" distB="0" distL="0" distR="0" wp14:anchorId="2A997509" wp14:editId="5C2B9F47">
            <wp:extent cx="1005840" cy="145288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F662" w14:textId="77777777" w:rsidR="007A07E5" w:rsidRDefault="002C7BEB">
      <w:pPr>
        <w:pStyle w:val="Duudong"/>
      </w:pPr>
      <w:r>
        <w:rPr>
          <w:b/>
        </w:rPr>
        <w:t>Naruto</w:t>
      </w:r>
    </w:p>
    <w:p w14:paraId="7982E0C5" w14:textId="77777777" w:rsidR="007A07E5" w:rsidRDefault="002C7BEB">
      <w:r>
        <w:rPr>
          <w:noProof/>
        </w:rPr>
        <w:drawing>
          <wp:inline distT="0" distB="0" distL="0" distR="0" wp14:anchorId="108A4BCD" wp14:editId="248AA541">
            <wp:extent cx="1005840" cy="145288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D73C" w14:textId="77777777" w:rsidR="007A07E5" w:rsidRDefault="002C7BEB">
      <w:pPr>
        <w:pStyle w:val="Duudong"/>
      </w:pPr>
      <w:r>
        <w:rPr>
          <w:b/>
        </w:rPr>
        <w:t>Conan</w:t>
      </w:r>
    </w:p>
    <w:p w14:paraId="6E4EE166" w14:textId="77777777" w:rsidR="007A07E5" w:rsidRDefault="002C7BEB">
      <w:r>
        <w:rPr>
          <w:noProof/>
        </w:rPr>
        <w:drawing>
          <wp:inline distT="0" distB="0" distL="0" distR="0" wp14:anchorId="75F287C6" wp14:editId="744FBCF9">
            <wp:extent cx="1005840" cy="145288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06A1" w14:textId="77777777" w:rsidR="007A07E5" w:rsidRDefault="002C7BEB">
      <w:pPr>
        <w:pStyle w:val="Duudong"/>
      </w:pPr>
      <w:r>
        <w:rPr>
          <w:b/>
        </w:rPr>
        <w:t>Doraemon</w:t>
      </w:r>
    </w:p>
    <w:p w14:paraId="5E4D4300" w14:textId="77777777" w:rsidR="007A07E5" w:rsidRDefault="002C7BEB">
      <w:r>
        <w:rPr>
          <w:noProof/>
        </w:rPr>
        <w:drawing>
          <wp:inline distT="0" distB="0" distL="0" distR="0" wp14:anchorId="32119B03" wp14:editId="687493FC">
            <wp:extent cx="1005840" cy="145288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4226" w14:textId="77777777" w:rsidR="007A07E5" w:rsidRDefault="002C7BEB">
      <w:pPr>
        <w:pStyle w:val="Duudong"/>
      </w:pPr>
      <w:r>
        <w:rPr>
          <w:b/>
        </w:rPr>
        <w:t>Attack on Titan</w:t>
      </w:r>
    </w:p>
    <w:p w14:paraId="6BC67BE7" w14:textId="77777777" w:rsidR="007A07E5" w:rsidRDefault="002C7BEB">
      <w:r>
        <w:rPr>
          <w:noProof/>
        </w:rPr>
        <w:drawing>
          <wp:inline distT="0" distB="0" distL="0" distR="0" wp14:anchorId="5B5E18D7" wp14:editId="43EBD855">
            <wp:extent cx="1005840" cy="145288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2D6D" w14:textId="77777777" w:rsidR="007A07E5" w:rsidRDefault="002C7BEB">
      <w:pPr>
        <w:pStyle w:val="Duudong"/>
      </w:pPr>
      <w:r>
        <w:rPr>
          <w:b/>
        </w:rPr>
        <w:t>Demon Slayer</w:t>
      </w:r>
    </w:p>
    <w:p w14:paraId="74B786A3" w14:textId="77777777" w:rsidR="007A07E5" w:rsidRDefault="002C7BEB">
      <w:r>
        <w:rPr>
          <w:noProof/>
        </w:rPr>
        <w:drawing>
          <wp:inline distT="0" distB="0" distL="0" distR="0" wp14:anchorId="49D701C1" wp14:editId="586B30E3">
            <wp:extent cx="1005840" cy="145288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0577" w14:textId="77777777" w:rsidR="007A07E5" w:rsidRDefault="002C7BEB">
      <w:pPr>
        <w:pStyle w:val="Duudong"/>
      </w:pPr>
      <w:r>
        <w:rPr>
          <w:b/>
        </w:rPr>
        <w:t>Jujutsu Kaisen</w:t>
      </w:r>
    </w:p>
    <w:p w14:paraId="1E9F6F70" w14:textId="77777777" w:rsidR="007A07E5" w:rsidRDefault="002C7BEB">
      <w:r>
        <w:rPr>
          <w:noProof/>
        </w:rPr>
        <w:drawing>
          <wp:inline distT="0" distB="0" distL="0" distR="0" wp14:anchorId="233F6443" wp14:editId="51F6121D">
            <wp:extent cx="1005840" cy="145288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E0EB" w14:textId="77777777" w:rsidR="007A07E5" w:rsidRDefault="002C7BEB">
      <w:pPr>
        <w:pStyle w:val="Duudong"/>
      </w:pPr>
      <w:r>
        <w:rPr>
          <w:b/>
        </w:rPr>
        <w:t>Blue Lock</w:t>
      </w:r>
    </w:p>
    <w:p w14:paraId="68FB9147" w14:textId="77777777" w:rsidR="007A07E5" w:rsidRDefault="002C7BEB">
      <w:r>
        <w:rPr>
          <w:noProof/>
        </w:rPr>
        <w:drawing>
          <wp:inline distT="0" distB="0" distL="0" distR="0" wp14:anchorId="6821D014" wp14:editId="74387E88">
            <wp:extent cx="1005840" cy="145288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EF1" w14:textId="77777777" w:rsidR="007A07E5" w:rsidRDefault="002C7BEB">
      <w:pPr>
        <w:pStyle w:val="Duudong"/>
      </w:pPr>
      <w:r>
        <w:rPr>
          <w:b/>
        </w:rPr>
        <w:t>Tokyo Revengers</w:t>
      </w:r>
    </w:p>
    <w:p w14:paraId="48D8577A" w14:textId="77777777" w:rsidR="007A07E5" w:rsidRDefault="002C7BEB">
      <w:r>
        <w:rPr>
          <w:noProof/>
        </w:rPr>
        <w:drawing>
          <wp:inline distT="0" distB="0" distL="0" distR="0" wp14:anchorId="365B1D7F" wp14:editId="60874ECD">
            <wp:extent cx="1005840" cy="145288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B871" w14:textId="77777777" w:rsidR="007A07E5" w:rsidRDefault="002C7BEB">
      <w:pPr>
        <w:pStyle w:val="Duudong"/>
      </w:pPr>
      <w:r>
        <w:rPr>
          <w:b/>
        </w:rPr>
        <w:t>Slam Dunk</w:t>
      </w:r>
    </w:p>
    <w:p w14:paraId="66D087B6" w14:textId="77777777" w:rsidR="007A07E5" w:rsidRDefault="002C7BEB">
      <w:r>
        <w:rPr>
          <w:noProof/>
        </w:rPr>
        <w:drawing>
          <wp:inline distT="0" distB="0" distL="0" distR="0" wp14:anchorId="41E6FB1E" wp14:editId="553C9646">
            <wp:extent cx="1005840" cy="145288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47F4" w14:textId="77777777" w:rsidR="007A07E5" w:rsidRDefault="002C7BEB">
      <w:pPr>
        <w:pStyle w:val="u2"/>
      </w:pPr>
      <w:r>
        <w:t>Du l</w:t>
      </w:r>
      <w:r>
        <w:t>ị</w:t>
      </w:r>
      <w:r>
        <w:t>ch – khám phá</w:t>
      </w:r>
    </w:p>
    <w:p w14:paraId="581C38A0" w14:textId="77777777" w:rsidR="007A07E5" w:rsidRDefault="002C7BEB">
      <w:pPr>
        <w:pStyle w:val="Duudong"/>
      </w:pPr>
      <w:r>
        <w:rPr>
          <w:b/>
        </w:rPr>
        <w:t>Xách Ba Lô Lên Và Đi</w:t>
      </w:r>
    </w:p>
    <w:p w14:paraId="4DB53BEC" w14:textId="77777777" w:rsidR="007A07E5" w:rsidRDefault="002C7BEB">
      <w:r>
        <w:rPr>
          <w:noProof/>
        </w:rPr>
        <w:drawing>
          <wp:inline distT="0" distB="0" distL="0" distR="0" wp14:anchorId="105DD63F" wp14:editId="7AF0E80E">
            <wp:extent cx="1005840" cy="145288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B8DB" w14:textId="77777777" w:rsidR="007A07E5" w:rsidRDefault="002C7BEB">
      <w:pPr>
        <w:pStyle w:val="Duudong"/>
      </w:pPr>
      <w:r>
        <w:rPr>
          <w:b/>
        </w:rPr>
        <w:t>Eat Pray Love</w:t>
      </w:r>
    </w:p>
    <w:p w14:paraId="7B688784" w14:textId="77777777" w:rsidR="007A07E5" w:rsidRDefault="002C7BEB">
      <w:r>
        <w:rPr>
          <w:noProof/>
        </w:rPr>
        <w:drawing>
          <wp:inline distT="0" distB="0" distL="0" distR="0" wp14:anchorId="070351A2" wp14:editId="255F6096">
            <wp:extent cx="1005840" cy="145288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CA9C" w14:textId="77777777" w:rsidR="007A07E5" w:rsidRDefault="002C7BEB">
      <w:pPr>
        <w:pStyle w:val="Duudong"/>
      </w:pPr>
      <w:r>
        <w:rPr>
          <w:b/>
        </w:rPr>
        <w:t>Into the Wild</w:t>
      </w:r>
    </w:p>
    <w:p w14:paraId="1C20C606" w14:textId="77777777" w:rsidR="007A07E5" w:rsidRDefault="002C7BEB">
      <w:r>
        <w:rPr>
          <w:noProof/>
        </w:rPr>
        <w:drawing>
          <wp:inline distT="0" distB="0" distL="0" distR="0" wp14:anchorId="57091ED3" wp14:editId="13F077AC">
            <wp:extent cx="1005840" cy="145288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7B1" w14:textId="77777777" w:rsidR="007A07E5" w:rsidRDefault="002C7BEB">
      <w:pPr>
        <w:pStyle w:val="Duudong"/>
      </w:pPr>
      <w:r>
        <w:rPr>
          <w:b/>
        </w:rPr>
        <w:t>On the Road</w:t>
      </w:r>
    </w:p>
    <w:p w14:paraId="781D2E06" w14:textId="77777777" w:rsidR="007A07E5" w:rsidRDefault="002C7BEB">
      <w:r>
        <w:rPr>
          <w:noProof/>
        </w:rPr>
        <w:drawing>
          <wp:inline distT="0" distB="0" distL="0" distR="0" wp14:anchorId="0B2BADFF" wp14:editId="25BEBF11">
            <wp:extent cx="1005840" cy="145288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9C63" w14:textId="77777777" w:rsidR="007A07E5" w:rsidRDefault="002C7BEB">
      <w:pPr>
        <w:pStyle w:val="Duudong"/>
      </w:pPr>
      <w:r>
        <w:rPr>
          <w:b/>
        </w:rPr>
        <w:t>Wild</w:t>
      </w:r>
    </w:p>
    <w:p w14:paraId="2B2B2D5A" w14:textId="77777777" w:rsidR="007A07E5" w:rsidRDefault="002C7BEB">
      <w:r>
        <w:rPr>
          <w:noProof/>
        </w:rPr>
        <w:drawing>
          <wp:inline distT="0" distB="0" distL="0" distR="0" wp14:anchorId="21B4C831" wp14:editId="2F70D18D">
            <wp:extent cx="1005840" cy="145288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8FB1" w14:textId="77777777" w:rsidR="007A07E5" w:rsidRDefault="002C7BEB">
      <w:pPr>
        <w:pStyle w:val="Duudong"/>
      </w:pPr>
      <w:r>
        <w:rPr>
          <w:b/>
        </w:rPr>
        <w:t>Around the World in 80 Days</w:t>
      </w:r>
    </w:p>
    <w:p w14:paraId="2FD04368" w14:textId="77777777" w:rsidR="007A07E5" w:rsidRDefault="002C7BEB">
      <w:r>
        <w:rPr>
          <w:noProof/>
        </w:rPr>
        <w:drawing>
          <wp:inline distT="0" distB="0" distL="0" distR="0" wp14:anchorId="1623C838" wp14:editId="75C4D672">
            <wp:extent cx="1005840" cy="145288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8E8" w14:textId="77777777" w:rsidR="007A07E5" w:rsidRDefault="002C7BEB">
      <w:pPr>
        <w:pStyle w:val="Duudong"/>
      </w:pPr>
      <w:r>
        <w:rPr>
          <w:b/>
        </w:rPr>
        <w:t>Vagabonding</w:t>
      </w:r>
    </w:p>
    <w:p w14:paraId="73E08B19" w14:textId="77777777" w:rsidR="007A07E5" w:rsidRDefault="002C7BEB">
      <w:r>
        <w:rPr>
          <w:noProof/>
        </w:rPr>
        <w:drawing>
          <wp:inline distT="0" distB="0" distL="0" distR="0" wp14:anchorId="1B63C5E8" wp14:editId="5DAC1DBC">
            <wp:extent cx="1005840" cy="145288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0BA" w14:textId="77777777" w:rsidR="007A07E5" w:rsidRDefault="002C7BEB">
      <w:pPr>
        <w:pStyle w:val="Duudong"/>
      </w:pPr>
      <w:r>
        <w:rPr>
          <w:b/>
        </w:rPr>
        <w:t>Nh</w:t>
      </w:r>
      <w:r>
        <w:rPr>
          <w:b/>
        </w:rPr>
        <w:t>ữ</w:t>
      </w:r>
      <w:r>
        <w:rPr>
          <w:b/>
        </w:rPr>
        <w:t>ng Con Đư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ồ</w:t>
      </w:r>
      <w:r>
        <w:rPr>
          <w:b/>
        </w:rPr>
        <w:t>i Giáo</w:t>
      </w:r>
    </w:p>
    <w:p w14:paraId="616AFF99" w14:textId="77777777" w:rsidR="007A07E5" w:rsidRDefault="002C7BEB">
      <w:r>
        <w:rPr>
          <w:noProof/>
        </w:rPr>
        <w:drawing>
          <wp:inline distT="0" distB="0" distL="0" distR="0" wp14:anchorId="2EFDA7F0" wp14:editId="54207894">
            <wp:extent cx="1005840" cy="145288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7AFB" w14:textId="77777777" w:rsidR="007A07E5" w:rsidRDefault="002C7BEB">
      <w:pPr>
        <w:pStyle w:val="Duudong"/>
      </w:pPr>
      <w:r>
        <w:rPr>
          <w:b/>
        </w:rPr>
        <w:t>The Alchemist</w:t>
      </w:r>
    </w:p>
    <w:p w14:paraId="0566C654" w14:textId="77777777" w:rsidR="007A07E5" w:rsidRDefault="002C7BEB">
      <w:r>
        <w:rPr>
          <w:noProof/>
        </w:rPr>
        <w:drawing>
          <wp:inline distT="0" distB="0" distL="0" distR="0" wp14:anchorId="7CBEB029" wp14:editId="3A791266">
            <wp:extent cx="1005840" cy="145288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4182" w14:textId="77777777" w:rsidR="007A07E5" w:rsidRDefault="002C7BEB">
      <w:pPr>
        <w:pStyle w:val="Duudong"/>
      </w:pPr>
      <w:r>
        <w:rPr>
          <w:b/>
        </w:rPr>
        <w:t>Tu</w:t>
      </w:r>
      <w:r>
        <w:rPr>
          <w:b/>
        </w:rPr>
        <w:t>ổ</w:t>
      </w:r>
      <w:r>
        <w:rPr>
          <w:b/>
        </w:rPr>
        <w:t>i Tr</w:t>
      </w:r>
      <w:r>
        <w:rPr>
          <w:b/>
        </w:rPr>
        <w:t>ẻ</w:t>
      </w:r>
      <w:r>
        <w:rPr>
          <w:b/>
        </w:rPr>
        <w:t xml:space="preserve"> Đáng Giá Bao Nhiêu</w:t>
      </w:r>
    </w:p>
    <w:p w14:paraId="0D84EC86" w14:textId="77777777" w:rsidR="007A07E5" w:rsidRDefault="002C7BEB">
      <w:r>
        <w:rPr>
          <w:noProof/>
        </w:rPr>
        <w:drawing>
          <wp:inline distT="0" distB="0" distL="0" distR="0" wp14:anchorId="51C3B67C" wp14:editId="5C3C8E4F">
            <wp:extent cx="1005840" cy="145288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916B" w14:textId="77777777" w:rsidR="007A07E5" w:rsidRDefault="002C7BEB">
      <w:pPr>
        <w:pStyle w:val="u2"/>
      </w:pPr>
      <w:r>
        <w:t>Ẩ</w:t>
      </w:r>
      <w:r>
        <w:t>m th</w:t>
      </w:r>
      <w:r>
        <w:t>ự</w:t>
      </w:r>
      <w:r>
        <w:t>c</w:t>
      </w:r>
    </w:p>
    <w:p w14:paraId="29418D50" w14:textId="77777777" w:rsidR="007A07E5" w:rsidRDefault="002C7BEB">
      <w:pPr>
        <w:pStyle w:val="Duudong"/>
      </w:pPr>
      <w:r>
        <w:rPr>
          <w:b/>
        </w:rPr>
        <w:t>The Food Lab</w:t>
      </w:r>
    </w:p>
    <w:p w14:paraId="52D70EED" w14:textId="77777777" w:rsidR="007A07E5" w:rsidRDefault="002C7BEB">
      <w:r>
        <w:rPr>
          <w:noProof/>
        </w:rPr>
        <w:drawing>
          <wp:inline distT="0" distB="0" distL="0" distR="0" wp14:anchorId="1A2C4FAF" wp14:editId="30F99E07">
            <wp:extent cx="1005840" cy="145288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8446" w14:textId="77777777" w:rsidR="007A07E5" w:rsidRDefault="002C7BEB">
      <w:pPr>
        <w:pStyle w:val="Duudong"/>
      </w:pPr>
      <w:r>
        <w:rPr>
          <w:b/>
        </w:rPr>
        <w:t>Salt Fat Acid Heat</w:t>
      </w:r>
    </w:p>
    <w:p w14:paraId="6E3333AA" w14:textId="77777777" w:rsidR="007A07E5" w:rsidRDefault="002C7BEB">
      <w:r>
        <w:rPr>
          <w:noProof/>
        </w:rPr>
        <w:drawing>
          <wp:inline distT="0" distB="0" distL="0" distR="0" wp14:anchorId="733047E2" wp14:editId="1E42A509">
            <wp:extent cx="1005840" cy="145288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07A" w14:textId="77777777" w:rsidR="007A07E5" w:rsidRDefault="002C7BEB">
      <w:pPr>
        <w:pStyle w:val="Duudong"/>
      </w:pPr>
      <w:r>
        <w:rPr>
          <w:b/>
        </w:rPr>
        <w:t>The Cake Bible</w:t>
      </w:r>
    </w:p>
    <w:p w14:paraId="0B834B92" w14:textId="77777777" w:rsidR="007A07E5" w:rsidRDefault="002C7BEB">
      <w:r>
        <w:rPr>
          <w:noProof/>
        </w:rPr>
        <w:drawing>
          <wp:inline distT="0" distB="0" distL="0" distR="0" wp14:anchorId="7DC20E60" wp14:editId="18AE7D5A">
            <wp:extent cx="1005840" cy="145288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CBF2" w14:textId="77777777" w:rsidR="007A07E5" w:rsidRDefault="002C7BEB">
      <w:pPr>
        <w:pStyle w:val="Duudong"/>
      </w:pPr>
      <w:r>
        <w:rPr>
          <w:b/>
        </w:rPr>
        <w:t>Professional Baking</w:t>
      </w:r>
    </w:p>
    <w:p w14:paraId="04FAEDB1" w14:textId="77777777" w:rsidR="007A07E5" w:rsidRDefault="002C7BEB">
      <w:r>
        <w:rPr>
          <w:noProof/>
        </w:rPr>
        <w:drawing>
          <wp:inline distT="0" distB="0" distL="0" distR="0" wp14:anchorId="790B9E90" wp14:editId="4DCEF558">
            <wp:extent cx="1005840" cy="145288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4C8F" w14:textId="77777777" w:rsidR="007A07E5" w:rsidRDefault="002C7BEB">
      <w:pPr>
        <w:pStyle w:val="Duudong"/>
      </w:pPr>
      <w:r>
        <w:rPr>
          <w:b/>
        </w:rPr>
        <w:t>Chocolate</w:t>
      </w:r>
    </w:p>
    <w:p w14:paraId="46EED8B3" w14:textId="77777777" w:rsidR="007A07E5" w:rsidRDefault="002C7BEB">
      <w:r>
        <w:rPr>
          <w:noProof/>
        </w:rPr>
        <w:drawing>
          <wp:inline distT="0" distB="0" distL="0" distR="0" wp14:anchorId="17A7148D" wp14:editId="7FCC280E">
            <wp:extent cx="1005840" cy="145288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132" w14:textId="77777777" w:rsidR="007A07E5" w:rsidRDefault="002C7BEB">
      <w:pPr>
        <w:pStyle w:val="Duudong"/>
      </w:pPr>
      <w:r>
        <w:rPr>
          <w:b/>
        </w:rPr>
        <w:t>Asian Desserts</w:t>
      </w:r>
    </w:p>
    <w:p w14:paraId="0A9250A9" w14:textId="77777777" w:rsidR="007A07E5" w:rsidRDefault="002C7BEB">
      <w:r>
        <w:rPr>
          <w:noProof/>
        </w:rPr>
        <w:drawing>
          <wp:inline distT="0" distB="0" distL="0" distR="0" wp14:anchorId="5629A230" wp14:editId="163FE415">
            <wp:extent cx="1005840" cy="145288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08A" w14:textId="77777777" w:rsidR="007A07E5" w:rsidRDefault="002C7BEB">
      <w:pPr>
        <w:pStyle w:val="Duudong"/>
      </w:pPr>
      <w:r>
        <w:rPr>
          <w:b/>
        </w:rPr>
        <w:t>Món Ngon Vi</w:t>
      </w:r>
      <w:r>
        <w:rPr>
          <w:b/>
        </w:rPr>
        <w:t>ệ</w:t>
      </w:r>
      <w:r>
        <w:rPr>
          <w:b/>
        </w:rPr>
        <w:t>t Nam</w:t>
      </w:r>
    </w:p>
    <w:p w14:paraId="20460A01" w14:textId="77777777" w:rsidR="007A07E5" w:rsidRDefault="002C7BEB">
      <w:r>
        <w:rPr>
          <w:noProof/>
        </w:rPr>
        <w:drawing>
          <wp:inline distT="0" distB="0" distL="0" distR="0" wp14:anchorId="2C1DA889" wp14:editId="08D75E5F">
            <wp:extent cx="1005840" cy="145288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80DC" w14:textId="77777777" w:rsidR="007A07E5" w:rsidRDefault="002C7BEB">
      <w:pPr>
        <w:pStyle w:val="Duudong"/>
      </w:pPr>
      <w:r>
        <w:rPr>
          <w:b/>
        </w:rPr>
        <w:t>B</w:t>
      </w:r>
      <w:r>
        <w:rPr>
          <w:b/>
        </w:rPr>
        <w:t>ế</w:t>
      </w:r>
      <w:r>
        <w:rPr>
          <w:b/>
        </w:rPr>
        <w:t>p Nhà</w:t>
      </w:r>
    </w:p>
    <w:p w14:paraId="5A2E501C" w14:textId="77777777" w:rsidR="007A07E5" w:rsidRDefault="002C7BEB">
      <w:r>
        <w:rPr>
          <w:noProof/>
        </w:rPr>
        <w:drawing>
          <wp:inline distT="0" distB="0" distL="0" distR="0" wp14:anchorId="494C2ABE" wp14:editId="0A1098C3">
            <wp:extent cx="1005840" cy="145288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3A5B" w14:textId="77777777" w:rsidR="007A07E5" w:rsidRDefault="002C7BEB">
      <w:pPr>
        <w:pStyle w:val="Duudong"/>
      </w:pPr>
      <w:r>
        <w:rPr>
          <w:b/>
        </w:rPr>
        <w:t>Ngh</w:t>
      </w:r>
      <w:r>
        <w:rPr>
          <w:b/>
        </w:rPr>
        <w:t>ệ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Pha Ch</w:t>
      </w:r>
      <w:r>
        <w:rPr>
          <w:b/>
        </w:rPr>
        <w:t>ế</w:t>
      </w:r>
    </w:p>
    <w:p w14:paraId="2BFF9C63" w14:textId="77777777" w:rsidR="007A07E5" w:rsidRDefault="002C7BEB">
      <w:r>
        <w:rPr>
          <w:noProof/>
        </w:rPr>
        <w:drawing>
          <wp:inline distT="0" distB="0" distL="0" distR="0" wp14:anchorId="39C12D3C" wp14:editId="42F119B5">
            <wp:extent cx="1005840" cy="145288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47F4" w14:textId="77777777" w:rsidR="007A07E5" w:rsidRDefault="002C7BEB">
      <w:pPr>
        <w:pStyle w:val="Duudong"/>
      </w:pPr>
      <w:r>
        <w:rPr>
          <w:b/>
        </w:rPr>
        <w:t>Mastering the Art of French Cooking</w:t>
      </w:r>
    </w:p>
    <w:p w14:paraId="331801C8" w14:textId="77777777" w:rsidR="007A07E5" w:rsidRDefault="002C7BEB">
      <w:r>
        <w:rPr>
          <w:noProof/>
        </w:rPr>
        <w:drawing>
          <wp:inline distT="0" distB="0" distL="0" distR="0" wp14:anchorId="36741676" wp14:editId="1E8E8150">
            <wp:extent cx="1005840" cy="145288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1A97" w14:textId="77777777" w:rsidR="007A07E5" w:rsidRDefault="002C7BEB">
      <w:pPr>
        <w:pStyle w:val="u2"/>
      </w:pPr>
      <w:r>
        <w:t>Self-help</w:t>
      </w:r>
    </w:p>
    <w:p w14:paraId="674DF0E3" w14:textId="77777777" w:rsidR="007A07E5" w:rsidRDefault="002C7BEB">
      <w:pPr>
        <w:pStyle w:val="Duudong"/>
      </w:pPr>
      <w:r>
        <w:rPr>
          <w:b/>
        </w:rPr>
        <w:t>Atomic Habits</w:t>
      </w:r>
    </w:p>
    <w:p w14:paraId="341F3318" w14:textId="77777777" w:rsidR="007A07E5" w:rsidRDefault="002C7BEB">
      <w:r>
        <w:rPr>
          <w:noProof/>
        </w:rPr>
        <w:drawing>
          <wp:inline distT="0" distB="0" distL="0" distR="0" wp14:anchorId="5C03A8BC" wp14:editId="136D29DD">
            <wp:extent cx="1005840" cy="145288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F883" w14:textId="77777777" w:rsidR="007A07E5" w:rsidRDefault="002C7BEB">
      <w:pPr>
        <w:pStyle w:val="Duudong"/>
      </w:pPr>
      <w:r>
        <w:rPr>
          <w:b/>
        </w:rPr>
        <w:t>Ikigai</w:t>
      </w:r>
    </w:p>
    <w:p w14:paraId="6305766E" w14:textId="77777777" w:rsidR="007A07E5" w:rsidRDefault="002C7BEB">
      <w:r>
        <w:rPr>
          <w:noProof/>
        </w:rPr>
        <w:drawing>
          <wp:inline distT="0" distB="0" distL="0" distR="0" wp14:anchorId="5DEBB689" wp14:editId="36C688E7">
            <wp:extent cx="1005840" cy="145288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46AE" w14:textId="77777777" w:rsidR="007A07E5" w:rsidRDefault="002C7BEB">
      <w:pPr>
        <w:pStyle w:val="Duudong"/>
      </w:pPr>
      <w:r>
        <w:rPr>
          <w:b/>
        </w:rPr>
        <w:t>Deep Work</w:t>
      </w:r>
    </w:p>
    <w:p w14:paraId="23AD708E" w14:textId="77777777" w:rsidR="007A07E5" w:rsidRDefault="002C7BEB">
      <w:r>
        <w:rPr>
          <w:noProof/>
        </w:rPr>
        <w:drawing>
          <wp:inline distT="0" distB="0" distL="0" distR="0" wp14:anchorId="797EC54E" wp14:editId="0F6434CE">
            <wp:extent cx="1005840" cy="145288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CE47" w14:textId="77777777" w:rsidR="007A07E5" w:rsidRDefault="002C7BEB">
      <w:pPr>
        <w:pStyle w:val="Duudong"/>
      </w:pPr>
      <w:r>
        <w:rPr>
          <w:b/>
        </w:rPr>
        <w:t>Can’t Hurt Me</w:t>
      </w:r>
    </w:p>
    <w:p w14:paraId="25CD59B4" w14:textId="77777777" w:rsidR="007A07E5" w:rsidRDefault="002C7BEB">
      <w:r>
        <w:rPr>
          <w:noProof/>
        </w:rPr>
        <w:drawing>
          <wp:inline distT="0" distB="0" distL="0" distR="0" wp14:anchorId="124A72DE" wp14:editId="4D2572AF">
            <wp:extent cx="1005840" cy="145288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50C" w14:textId="77777777" w:rsidR="007A07E5" w:rsidRDefault="002C7BEB">
      <w:pPr>
        <w:pStyle w:val="Duudong"/>
      </w:pPr>
      <w:r>
        <w:rPr>
          <w:b/>
        </w:rPr>
        <w:t>7 Thói Quen 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</w:p>
    <w:p w14:paraId="0EEF5237" w14:textId="77777777" w:rsidR="007A07E5" w:rsidRDefault="002C7BEB">
      <w:r>
        <w:rPr>
          <w:noProof/>
        </w:rPr>
        <w:drawing>
          <wp:inline distT="0" distB="0" distL="0" distR="0" wp14:anchorId="30AD7AB8" wp14:editId="0A49A1D7">
            <wp:extent cx="1005840" cy="145288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CE31" w14:textId="77777777" w:rsidR="007A07E5" w:rsidRDefault="002C7BEB">
      <w:pPr>
        <w:pStyle w:val="Duudong"/>
      </w:pPr>
      <w:r>
        <w:rPr>
          <w:b/>
        </w:rPr>
        <w:t>Đ</w:t>
      </w:r>
      <w:r>
        <w:rPr>
          <w:b/>
        </w:rPr>
        <w:t>ờ</w:t>
      </w:r>
      <w:r>
        <w:rPr>
          <w:b/>
        </w:rPr>
        <w:t>i Ng</w:t>
      </w:r>
      <w:r>
        <w:rPr>
          <w:b/>
        </w:rPr>
        <w:t>ắ</w:t>
      </w:r>
      <w:r>
        <w:rPr>
          <w:b/>
        </w:rPr>
        <w:t>n Đ</w:t>
      </w:r>
      <w:r>
        <w:rPr>
          <w:b/>
        </w:rPr>
        <w:t>ừ</w:t>
      </w:r>
      <w:r>
        <w:rPr>
          <w:b/>
        </w:rPr>
        <w:t>ng Ng</w:t>
      </w:r>
      <w:r>
        <w:rPr>
          <w:b/>
        </w:rPr>
        <w:t>ủ</w:t>
      </w:r>
      <w:r>
        <w:rPr>
          <w:b/>
        </w:rPr>
        <w:t xml:space="preserve"> Dài</w:t>
      </w:r>
    </w:p>
    <w:p w14:paraId="27BFE8D9" w14:textId="77777777" w:rsidR="007A07E5" w:rsidRDefault="002C7BEB">
      <w:r>
        <w:rPr>
          <w:noProof/>
        </w:rPr>
        <w:drawing>
          <wp:inline distT="0" distB="0" distL="0" distR="0" wp14:anchorId="45D26309" wp14:editId="332E375F">
            <wp:extent cx="1005840" cy="145288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8568" w14:textId="77777777" w:rsidR="007A07E5" w:rsidRDefault="002C7BEB">
      <w:pPr>
        <w:pStyle w:val="Duudong"/>
      </w:pPr>
      <w:r>
        <w:rPr>
          <w:b/>
        </w:rPr>
        <w:t>Tư Duy Nhanh Và Ch</w:t>
      </w:r>
      <w:r>
        <w:rPr>
          <w:b/>
        </w:rPr>
        <w:t>ậ</w:t>
      </w:r>
      <w:r>
        <w:rPr>
          <w:b/>
        </w:rPr>
        <w:t>m</w:t>
      </w:r>
    </w:p>
    <w:p w14:paraId="2D8E9F94" w14:textId="77777777" w:rsidR="007A07E5" w:rsidRDefault="002C7BEB">
      <w:r>
        <w:rPr>
          <w:noProof/>
        </w:rPr>
        <w:drawing>
          <wp:inline distT="0" distB="0" distL="0" distR="0" wp14:anchorId="0F0F0EF5" wp14:editId="4FBD7F81">
            <wp:extent cx="1005840" cy="145288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E77" w14:textId="77777777" w:rsidR="007A07E5" w:rsidRDefault="002C7BEB">
      <w:pPr>
        <w:pStyle w:val="Duudong"/>
      </w:pPr>
      <w:r>
        <w:rPr>
          <w:b/>
        </w:rPr>
        <w:t>The Mountain Is You</w:t>
      </w:r>
    </w:p>
    <w:p w14:paraId="5973C2EE" w14:textId="77777777" w:rsidR="007A07E5" w:rsidRDefault="002C7BEB">
      <w:r>
        <w:rPr>
          <w:noProof/>
        </w:rPr>
        <w:drawing>
          <wp:inline distT="0" distB="0" distL="0" distR="0" wp14:anchorId="33D1620A" wp14:editId="02AADBE0">
            <wp:extent cx="1005840" cy="145288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8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0D49" w14:textId="77777777" w:rsidR="007A07E5" w:rsidRDefault="002C7BEB">
      <w:pPr>
        <w:pStyle w:val="Duudong"/>
      </w:pPr>
      <w:r>
        <w:rPr>
          <w:b/>
        </w:rPr>
        <w:t>Đi Tìm L</w:t>
      </w:r>
      <w:r>
        <w:rPr>
          <w:b/>
        </w:rPr>
        <w:t>ẽ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>ng</w:t>
      </w:r>
    </w:p>
    <w:p w14:paraId="21AC87C8" w14:textId="77777777" w:rsidR="007A07E5" w:rsidRDefault="002C7BEB">
      <w:r>
        <w:rPr>
          <w:noProof/>
        </w:rPr>
        <w:drawing>
          <wp:inline distT="0" distB="0" distL="0" distR="0" wp14:anchorId="6FC1C35D" wp14:editId="7770C051">
            <wp:extent cx="1005840" cy="145288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CA76" w14:textId="77777777" w:rsidR="007A07E5" w:rsidRDefault="002C7BEB">
      <w:pPr>
        <w:pStyle w:val="Duudong"/>
      </w:pPr>
      <w:r>
        <w:rPr>
          <w:b/>
        </w:rPr>
        <w:t>Nhà Gi</w:t>
      </w:r>
      <w:r>
        <w:rPr>
          <w:b/>
        </w:rPr>
        <w:t>ả</w:t>
      </w:r>
      <w:r>
        <w:rPr>
          <w:b/>
        </w:rPr>
        <w:t xml:space="preserve"> Kim</w:t>
      </w:r>
    </w:p>
    <w:p w14:paraId="5B2103A8" w14:textId="77777777" w:rsidR="007A07E5" w:rsidRDefault="002C7BEB">
      <w:r>
        <w:rPr>
          <w:noProof/>
        </w:rPr>
        <w:drawing>
          <wp:inline distT="0" distB="0" distL="0" distR="0" wp14:anchorId="3B8EEC05" wp14:editId="75015ABF">
            <wp:extent cx="1005840" cy="145288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85D" w14:textId="77777777" w:rsidR="007A07E5" w:rsidRDefault="002C7BEB">
      <w:pPr>
        <w:pStyle w:val="u2"/>
      </w:pPr>
      <w:r>
        <w:t>Ti</w:t>
      </w:r>
      <w:r>
        <w:t>ể</w:t>
      </w:r>
      <w:r>
        <w:t>u s</w:t>
      </w:r>
      <w:r>
        <w:t>ử</w:t>
      </w:r>
      <w:r>
        <w:t xml:space="preserve"> – h</w:t>
      </w:r>
      <w:r>
        <w:t>ồ</w:t>
      </w:r>
      <w:r>
        <w:t>i ký</w:t>
      </w:r>
    </w:p>
    <w:p w14:paraId="47973394" w14:textId="77777777" w:rsidR="007A07E5" w:rsidRDefault="002C7BEB">
      <w:pPr>
        <w:pStyle w:val="Duudong"/>
      </w:pPr>
      <w:r>
        <w:rPr>
          <w:b/>
        </w:rPr>
        <w:t>Steve Jobs</w:t>
      </w:r>
    </w:p>
    <w:p w14:paraId="0EA28CA9" w14:textId="77777777" w:rsidR="007A07E5" w:rsidRDefault="002C7BEB">
      <w:r>
        <w:rPr>
          <w:noProof/>
        </w:rPr>
        <w:drawing>
          <wp:inline distT="0" distB="0" distL="0" distR="0" wp14:anchorId="500356E9" wp14:editId="2B29F659">
            <wp:extent cx="1005840" cy="145288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E559" w14:textId="77777777" w:rsidR="007A07E5" w:rsidRDefault="002C7BEB">
      <w:pPr>
        <w:pStyle w:val="Duudong"/>
      </w:pPr>
      <w:r>
        <w:rPr>
          <w:b/>
        </w:rPr>
        <w:t>Becoming</w:t>
      </w:r>
    </w:p>
    <w:p w14:paraId="103D326B" w14:textId="77777777" w:rsidR="007A07E5" w:rsidRDefault="002C7BEB">
      <w:r>
        <w:rPr>
          <w:noProof/>
        </w:rPr>
        <w:drawing>
          <wp:inline distT="0" distB="0" distL="0" distR="0" wp14:anchorId="03DC75AC" wp14:editId="3B9B09F2">
            <wp:extent cx="1005840" cy="145288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2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F75C" w14:textId="77777777" w:rsidR="007A07E5" w:rsidRDefault="002C7BEB">
      <w:pPr>
        <w:pStyle w:val="Duudong"/>
      </w:pPr>
      <w:r>
        <w:rPr>
          <w:b/>
        </w:rPr>
        <w:t>Elon Musk</w:t>
      </w:r>
    </w:p>
    <w:p w14:paraId="76F538A5" w14:textId="77777777" w:rsidR="007A07E5" w:rsidRDefault="002C7BEB">
      <w:r>
        <w:rPr>
          <w:noProof/>
        </w:rPr>
        <w:drawing>
          <wp:inline distT="0" distB="0" distL="0" distR="0" wp14:anchorId="45D9672C" wp14:editId="4057F028">
            <wp:extent cx="1005840" cy="145288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3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02EF" w14:textId="77777777" w:rsidR="007A07E5" w:rsidRDefault="002C7BEB">
      <w:pPr>
        <w:pStyle w:val="Duudong"/>
      </w:pPr>
      <w:r>
        <w:rPr>
          <w:b/>
        </w:rPr>
        <w:t>Diary of a Young Girl</w:t>
      </w:r>
    </w:p>
    <w:p w14:paraId="47FC615E" w14:textId="77777777" w:rsidR="007A07E5" w:rsidRDefault="002C7BEB">
      <w:r>
        <w:rPr>
          <w:noProof/>
        </w:rPr>
        <w:drawing>
          <wp:inline distT="0" distB="0" distL="0" distR="0" wp14:anchorId="08A4FAF6" wp14:editId="3C3C6D55">
            <wp:extent cx="1005840" cy="145288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4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51F" w14:textId="77777777" w:rsidR="007A07E5" w:rsidRDefault="002C7BEB">
      <w:pPr>
        <w:pStyle w:val="Duudong"/>
      </w:pPr>
      <w:r>
        <w:rPr>
          <w:b/>
        </w:rPr>
        <w:t>Educated</w:t>
      </w:r>
    </w:p>
    <w:p w14:paraId="2A0CE52A" w14:textId="77777777" w:rsidR="007A07E5" w:rsidRDefault="002C7BEB">
      <w:r>
        <w:rPr>
          <w:noProof/>
        </w:rPr>
        <w:drawing>
          <wp:inline distT="0" distB="0" distL="0" distR="0" wp14:anchorId="753B3808" wp14:editId="7BE18928">
            <wp:extent cx="1005840" cy="145288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3A00" w14:textId="77777777" w:rsidR="007A07E5" w:rsidRDefault="002C7BEB">
      <w:pPr>
        <w:pStyle w:val="Duudong"/>
      </w:pPr>
      <w:r>
        <w:rPr>
          <w:b/>
        </w:rPr>
        <w:t>Long Walk to Freedom</w:t>
      </w:r>
    </w:p>
    <w:p w14:paraId="287DDF41" w14:textId="77777777" w:rsidR="007A07E5" w:rsidRDefault="002C7BEB">
      <w:r>
        <w:rPr>
          <w:noProof/>
        </w:rPr>
        <w:drawing>
          <wp:inline distT="0" distB="0" distL="0" distR="0" wp14:anchorId="1657C649" wp14:editId="405E90A6">
            <wp:extent cx="1005840" cy="145288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7E80" w14:textId="77777777" w:rsidR="007A07E5" w:rsidRDefault="002C7BEB">
      <w:pPr>
        <w:pStyle w:val="Duudong"/>
      </w:pPr>
      <w:r>
        <w:rPr>
          <w:b/>
        </w:rPr>
        <w:t>When Breath Becomes Air</w:t>
      </w:r>
    </w:p>
    <w:p w14:paraId="6203F60D" w14:textId="77777777" w:rsidR="007A07E5" w:rsidRDefault="002C7BEB">
      <w:r>
        <w:rPr>
          <w:noProof/>
        </w:rPr>
        <w:drawing>
          <wp:inline distT="0" distB="0" distL="0" distR="0" wp14:anchorId="06DFF7A4" wp14:editId="592BFF0E">
            <wp:extent cx="1005840" cy="145288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CCF" w14:textId="77777777" w:rsidR="007A07E5" w:rsidRDefault="002C7BEB">
      <w:pPr>
        <w:pStyle w:val="Duudong"/>
      </w:pPr>
      <w:r>
        <w:rPr>
          <w:b/>
        </w:rPr>
        <w:t>H</w:t>
      </w:r>
      <w:r>
        <w:rPr>
          <w:b/>
        </w:rPr>
        <w:t>ồ</w:t>
      </w:r>
      <w:r>
        <w:rPr>
          <w:b/>
        </w:rPr>
        <w:t>i Ký Nguy</w:t>
      </w:r>
      <w:r>
        <w:rPr>
          <w:b/>
        </w:rPr>
        <w:t>ễ</w:t>
      </w:r>
      <w:r>
        <w:rPr>
          <w:b/>
        </w:rPr>
        <w:t>n Hi</w:t>
      </w:r>
      <w:r>
        <w:rPr>
          <w:b/>
        </w:rPr>
        <w:t>ế</w:t>
      </w:r>
      <w:r>
        <w:rPr>
          <w:b/>
        </w:rPr>
        <w:t>n Lê</w:t>
      </w:r>
    </w:p>
    <w:p w14:paraId="0DDAE41C" w14:textId="77777777" w:rsidR="007A07E5" w:rsidRDefault="002C7BEB">
      <w:r>
        <w:rPr>
          <w:noProof/>
        </w:rPr>
        <w:drawing>
          <wp:inline distT="0" distB="0" distL="0" distR="0" wp14:anchorId="07E4A9EF" wp14:editId="6A57F43D">
            <wp:extent cx="1005840" cy="145288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B0A9" w14:textId="77777777" w:rsidR="007A07E5" w:rsidRDefault="002C7BEB">
      <w:pPr>
        <w:pStyle w:val="Duudong"/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>ng Như Anh</w:t>
      </w:r>
    </w:p>
    <w:p w14:paraId="081EF680" w14:textId="77777777" w:rsidR="007A07E5" w:rsidRDefault="002C7BEB">
      <w:r>
        <w:rPr>
          <w:noProof/>
        </w:rPr>
        <w:drawing>
          <wp:inline distT="0" distB="0" distL="0" distR="0" wp14:anchorId="4B41ADC3" wp14:editId="31B3F75E">
            <wp:extent cx="1005840" cy="145288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9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3B55" w14:textId="77777777" w:rsidR="007A07E5" w:rsidRDefault="002C7BEB">
      <w:pPr>
        <w:pStyle w:val="Duudong"/>
      </w:pPr>
      <w:r>
        <w:rPr>
          <w:b/>
        </w:rPr>
        <w:t>Tôi Tài Gi</w:t>
      </w:r>
      <w:r>
        <w:rPr>
          <w:b/>
        </w:rPr>
        <w:t>ỏ</w:t>
      </w:r>
      <w:r>
        <w:rPr>
          <w:b/>
        </w:rPr>
        <w:t>i B</w:t>
      </w:r>
      <w:r>
        <w:rPr>
          <w:b/>
        </w:rPr>
        <w:t>ạ</w:t>
      </w:r>
      <w:r>
        <w:rPr>
          <w:b/>
        </w:rPr>
        <w:t>n Cũng Th</w:t>
      </w:r>
      <w:r>
        <w:rPr>
          <w:b/>
        </w:rPr>
        <w:t>ế</w:t>
      </w:r>
    </w:p>
    <w:p w14:paraId="7667F382" w14:textId="77777777" w:rsidR="007A07E5" w:rsidRDefault="002C7BEB">
      <w:r>
        <w:rPr>
          <w:noProof/>
        </w:rPr>
        <w:drawing>
          <wp:inline distT="0" distB="0" distL="0" distR="0" wp14:anchorId="6025AFB5" wp14:editId="20D29570">
            <wp:extent cx="1005840" cy="145288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B4F2" w14:textId="77777777" w:rsidR="007A07E5" w:rsidRDefault="002C7BEB">
      <w:pPr>
        <w:pStyle w:val="u2"/>
      </w:pPr>
      <w:r>
        <w:t>Sách luy</w:t>
      </w:r>
      <w:r>
        <w:t>ệ</w:t>
      </w:r>
      <w:r>
        <w:t>n thi</w:t>
      </w:r>
    </w:p>
    <w:p w14:paraId="492B5EFC" w14:textId="77777777" w:rsidR="007A07E5" w:rsidRDefault="002C7BEB">
      <w:pPr>
        <w:pStyle w:val="Duudong"/>
      </w:pPr>
      <w:r>
        <w:rPr>
          <w:b/>
        </w:rPr>
        <w:t>IELTS Cambridge</w:t>
      </w:r>
    </w:p>
    <w:p w14:paraId="1FE7D6CB" w14:textId="77777777" w:rsidR="007A07E5" w:rsidRDefault="002C7BEB">
      <w:r>
        <w:rPr>
          <w:noProof/>
        </w:rPr>
        <w:drawing>
          <wp:inline distT="0" distB="0" distL="0" distR="0" wp14:anchorId="49BBA5A1" wp14:editId="3ECDF751">
            <wp:extent cx="1005840" cy="145288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FD25" w14:textId="77777777" w:rsidR="007A07E5" w:rsidRDefault="002C7BEB">
      <w:pPr>
        <w:pStyle w:val="Duudong"/>
      </w:pPr>
      <w:r>
        <w:rPr>
          <w:b/>
        </w:rPr>
        <w:t>Destination B2</w:t>
      </w:r>
    </w:p>
    <w:p w14:paraId="45272E49" w14:textId="77777777" w:rsidR="007A07E5" w:rsidRDefault="002C7BEB">
      <w:r>
        <w:rPr>
          <w:noProof/>
        </w:rPr>
        <w:drawing>
          <wp:inline distT="0" distB="0" distL="0" distR="0" wp14:anchorId="7E95B27E" wp14:editId="4FED8455">
            <wp:extent cx="1005840" cy="145288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890E" w14:textId="77777777" w:rsidR="007A07E5" w:rsidRDefault="002C7BEB">
      <w:pPr>
        <w:pStyle w:val="Duudong"/>
      </w:pPr>
      <w:r>
        <w:rPr>
          <w:b/>
        </w:rPr>
        <w:t>Complete TOEIC</w:t>
      </w:r>
    </w:p>
    <w:p w14:paraId="06C18C19" w14:textId="77777777" w:rsidR="007A07E5" w:rsidRDefault="002C7BEB">
      <w:r>
        <w:rPr>
          <w:noProof/>
        </w:rPr>
        <w:drawing>
          <wp:inline distT="0" distB="0" distL="0" distR="0" wp14:anchorId="65FA94C2" wp14:editId="5929B52F">
            <wp:extent cx="1005840" cy="145288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3C6D" w14:textId="77777777" w:rsidR="007A07E5" w:rsidRDefault="002C7BEB">
      <w:pPr>
        <w:pStyle w:val="Duudong"/>
      </w:pPr>
      <w:r>
        <w:rPr>
          <w:b/>
        </w:rPr>
        <w:t>SAT Prep</w:t>
      </w:r>
    </w:p>
    <w:p w14:paraId="04A2F4EC" w14:textId="77777777" w:rsidR="007A07E5" w:rsidRDefault="002C7BEB">
      <w:r>
        <w:rPr>
          <w:noProof/>
        </w:rPr>
        <w:drawing>
          <wp:inline distT="0" distB="0" distL="0" distR="0" wp14:anchorId="3018BCB1" wp14:editId="400BAC5D">
            <wp:extent cx="1005840" cy="145288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4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B49C" w14:textId="77777777" w:rsidR="007A07E5" w:rsidRDefault="002C7BEB">
      <w:pPr>
        <w:pStyle w:val="Duudong"/>
      </w:pPr>
      <w:r>
        <w:rPr>
          <w:b/>
        </w:rPr>
        <w:t>JLPT N3</w:t>
      </w:r>
    </w:p>
    <w:p w14:paraId="1C0FAB53" w14:textId="77777777" w:rsidR="007A07E5" w:rsidRDefault="002C7BEB">
      <w:r>
        <w:rPr>
          <w:noProof/>
        </w:rPr>
        <w:drawing>
          <wp:inline distT="0" distB="0" distL="0" distR="0" wp14:anchorId="1AE0525D" wp14:editId="2AC486D0">
            <wp:extent cx="1005840" cy="145288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6326" w14:textId="77777777" w:rsidR="007A07E5" w:rsidRDefault="002C7BEB">
      <w:pPr>
        <w:pStyle w:val="Duudong"/>
      </w:pPr>
      <w:r>
        <w:rPr>
          <w:b/>
        </w:rPr>
        <w:t>Luy</w:t>
      </w:r>
      <w:r>
        <w:rPr>
          <w:b/>
        </w:rPr>
        <w:t>ệ</w:t>
      </w:r>
      <w:r>
        <w:rPr>
          <w:b/>
        </w:rPr>
        <w:t>n Thi HSK</w:t>
      </w:r>
    </w:p>
    <w:p w14:paraId="61E47408" w14:textId="77777777" w:rsidR="007A07E5" w:rsidRDefault="002C7BEB">
      <w:r>
        <w:rPr>
          <w:noProof/>
        </w:rPr>
        <w:drawing>
          <wp:inline distT="0" distB="0" distL="0" distR="0" wp14:anchorId="5074A8E9" wp14:editId="2680DA33">
            <wp:extent cx="1005840" cy="145288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3ED6" w14:textId="77777777" w:rsidR="007A07E5" w:rsidRDefault="002C7BEB">
      <w:pPr>
        <w:pStyle w:val="Duudong"/>
      </w:pPr>
      <w:r>
        <w:rPr>
          <w:b/>
        </w:rPr>
        <w:t>Hack Não Ng</w:t>
      </w:r>
      <w:r>
        <w:rPr>
          <w:b/>
        </w:rPr>
        <w:t>ữ</w:t>
      </w:r>
      <w:r>
        <w:rPr>
          <w:b/>
        </w:rPr>
        <w:t xml:space="preserve"> Pháp</w:t>
      </w:r>
    </w:p>
    <w:p w14:paraId="192B48BF" w14:textId="77777777" w:rsidR="007A07E5" w:rsidRDefault="002C7BEB">
      <w:r>
        <w:rPr>
          <w:noProof/>
        </w:rPr>
        <w:drawing>
          <wp:inline distT="0" distB="0" distL="0" distR="0" wp14:anchorId="383F8B0E" wp14:editId="78C65839">
            <wp:extent cx="1005840" cy="145288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9949" w14:textId="77777777" w:rsidR="007A07E5" w:rsidRDefault="002C7BEB">
      <w:pPr>
        <w:pStyle w:val="Duudong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i Đ</w:t>
      </w:r>
      <w:r>
        <w:rPr>
          <w:b/>
        </w:rPr>
        <w:t>ề</w:t>
      </w:r>
      <w:r>
        <w:rPr>
          <w:b/>
        </w:rPr>
        <w:t xml:space="preserve"> THPT Qu</w:t>
      </w:r>
      <w:r>
        <w:rPr>
          <w:b/>
        </w:rPr>
        <w:t>ố</w:t>
      </w:r>
      <w:r>
        <w:rPr>
          <w:b/>
        </w:rPr>
        <w:t>c Gia</w:t>
      </w:r>
    </w:p>
    <w:p w14:paraId="0F0F4D74" w14:textId="77777777" w:rsidR="007A07E5" w:rsidRDefault="002C7BEB">
      <w:r>
        <w:rPr>
          <w:noProof/>
        </w:rPr>
        <w:drawing>
          <wp:inline distT="0" distB="0" distL="0" distR="0" wp14:anchorId="6C336F20" wp14:editId="0C3B1889">
            <wp:extent cx="1005840" cy="145288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D00" w14:textId="77777777" w:rsidR="007A07E5" w:rsidRDefault="002C7BEB">
      <w:pPr>
        <w:pStyle w:val="Duudong"/>
      </w:pPr>
      <w:r>
        <w:rPr>
          <w:b/>
        </w:rPr>
        <w:t>30 Đ</w:t>
      </w:r>
      <w:r>
        <w:rPr>
          <w:b/>
        </w:rPr>
        <w:t>ề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Toán</w:t>
      </w:r>
    </w:p>
    <w:p w14:paraId="00347C3E" w14:textId="77777777" w:rsidR="007A07E5" w:rsidRDefault="002C7BEB">
      <w:r>
        <w:rPr>
          <w:noProof/>
        </w:rPr>
        <w:drawing>
          <wp:inline distT="0" distB="0" distL="0" distR="0" wp14:anchorId="522907A0" wp14:editId="0B166663">
            <wp:extent cx="1005840" cy="145288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7EF" w14:textId="77777777" w:rsidR="007A07E5" w:rsidRDefault="002C7BEB">
      <w:pPr>
        <w:pStyle w:val="Duudong"/>
      </w:pPr>
      <w:r>
        <w:rPr>
          <w:b/>
        </w:rPr>
        <w:t>B</w:t>
      </w:r>
      <w:r>
        <w:rPr>
          <w:b/>
        </w:rPr>
        <w:t>ứ</w:t>
      </w:r>
      <w:r>
        <w:rPr>
          <w:b/>
        </w:rPr>
        <w:t>t Phá IELTS</w:t>
      </w:r>
    </w:p>
    <w:p w14:paraId="24961B9F" w14:textId="77777777" w:rsidR="007A07E5" w:rsidRDefault="002C7BEB">
      <w:r>
        <w:rPr>
          <w:noProof/>
        </w:rPr>
        <w:drawing>
          <wp:inline distT="0" distB="0" distL="0" distR="0" wp14:anchorId="75628E99" wp14:editId="61056AFB">
            <wp:extent cx="1005840" cy="145288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4ED" w14:textId="77777777" w:rsidR="007A07E5" w:rsidRDefault="002C7BEB">
      <w:pPr>
        <w:pStyle w:val="u2"/>
      </w:pPr>
      <w:r>
        <w:t>Sách k</w:t>
      </w:r>
      <w:r>
        <w:t>ỹ</w:t>
      </w:r>
      <w:r>
        <w:t xml:space="preserve"> năng ngh</w:t>
      </w:r>
      <w:r>
        <w:t>ề</w:t>
      </w:r>
      <w:r>
        <w:t xml:space="preserve"> nghi</w:t>
      </w:r>
      <w:r>
        <w:t>ệ</w:t>
      </w:r>
      <w:r>
        <w:t>p</w:t>
      </w:r>
    </w:p>
    <w:p w14:paraId="16629A7D" w14:textId="77777777" w:rsidR="007A07E5" w:rsidRDefault="002C7BEB">
      <w:pPr>
        <w:pStyle w:val="Duudong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Giao Ti</w:t>
      </w:r>
      <w:r>
        <w:rPr>
          <w:b/>
        </w:rPr>
        <w:t>ế</w:t>
      </w:r>
      <w:r>
        <w:rPr>
          <w:b/>
        </w:rPr>
        <w:t>p</w:t>
      </w:r>
    </w:p>
    <w:p w14:paraId="5FCD5E56" w14:textId="77777777" w:rsidR="007A07E5" w:rsidRDefault="002C7BEB">
      <w:r>
        <w:rPr>
          <w:noProof/>
        </w:rPr>
        <w:drawing>
          <wp:inline distT="0" distB="0" distL="0" distR="0" wp14:anchorId="27E61280" wp14:editId="406080E2">
            <wp:extent cx="1005840" cy="145288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FA88" w14:textId="77777777" w:rsidR="007A07E5" w:rsidRDefault="002C7BEB">
      <w:pPr>
        <w:pStyle w:val="Duudong"/>
      </w:pPr>
      <w:r>
        <w:rPr>
          <w:b/>
        </w:rPr>
        <w:t>Ngh</w:t>
      </w:r>
      <w:r>
        <w:rPr>
          <w:b/>
        </w:rPr>
        <w:t>ệ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Thuy</w:t>
      </w:r>
      <w:r>
        <w:rPr>
          <w:b/>
        </w:rPr>
        <w:t>ế</w:t>
      </w:r>
      <w:r>
        <w:rPr>
          <w:b/>
        </w:rPr>
        <w:t>t Trình</w:t>
      </w:r>
    </w:p>
    <w:p w14:paraId="41A025D2" w14:textId="77777777" w:rsidR="007A07E5" w:rsidRDefault="002C7BEB">
      <w:r>
        <w:rPr>
          <w:noProof/>
        </w:rPr>
        <w:drawing>
          <wp:inline distT="0" distB="0" distL="0" distR="0" wp14:anchorId="513D2369" wp14:editId="31844DA9">
            <wp:extent cx="1005840" cy="145288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D124" w14:textId="77777777" w:rsidR="007A07E5" w:rsidRDefault="002C7BEB">
      <w:pPr>
        <w:pStyle w:val="Duudong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Đàm Phán</w:t>
      </w:r>
    </w:p>
    <w:p w14:paraId="6D7F2279" w14:textId="77777777" w:rsidR="007A07E5" w:rsidRDefault="002C7BEB">
      <w:r>
        <w:rPr>
          <w:noProof/>
        </w:rPr>
        <w:drawing>
          <wp:inline distT="0" distB="0" distL="0" distR="0" wp14:anchorId="3BA4100E" wp14:editId="2008C3C0">
            <wp:extent cx="1005840" cy="145288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3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7857" w14:textId="77777777" w:rsidR="007A07E5" w:rsidRDefault="002C7BEB">
      <w:pPr>
        <w:pStyle w:val="Duudong"/>
      </w:pPr>
      <w:r>
        <w:rPr>
          <w:b/>
        </w:rPr>
        <w:t>Leadership 101</w:t>
      </w:r>
    </w:p>
    <w:p w14:paraId="46C76929" w14:textId="77777777" w:rsidR="007A07E5" w:rsidRDefault="002C7BEB">
      <w:r>
        <w:rPr>
          <w:noProof/>
        </w:rPr>
        <w:drawing>
          <wp:inline distT="0" distB="0" distL="0" distR="0" wp14:anchorId="0B4A6E5A" wp14:editId="41781EC1">
            <wp:extent cx="1005840" cy="145288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4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35A4" w14:textId="77777777" w:rsidR="007A07E5" w:rsidRDefault="002C7BEB">
      <w:pPr>
        <w:pStyle w:val="Duudong"/>
      </w:pPr>
      <w:r>
        <w:rPr>
          <w:b/>
        </w:rPr>
        <w:t>Digital Marketing</w:t>
      </w:r>
    </w:p>
    <w:p w14:paraId="6788B60F" w14:textId="77777777" w:rsidR="007A07E5" w:rsidRDefault="002C7BEB">
      <w:r>
        <w:rPr>
          <w:noProof/>
        </w:rPr>
        <w:drawing>
          <wp:inline distT="0" distB="0" distL="0" distR="0" wp14:anchorId="3840A476" wp14:editId="22F20E3F">
            <wp:extent cx="1005840" cy="145288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5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436E" w14:textId="77777777" w:rsidR="007A07E5" w:rsidRDefault="002C7BEB">
      <w:pPr>
        <w:pStyle w:val="Duudong"/>
      </w:pPr>
      <w:r>
        <w:rPr>
          <w:b/>
        </w:rPr>
        <w:t>The First 90 Days</w:t>
      </w:r>
    </w:p>
    <w:p w14:paraId="31D08E9B" w14:textId="77777777" w:rsidR="007A07E5" w:rsidRDefault="002C7BEB">
      <w:r>
        <w:rPr>
          <w:noProof/>
        </w:rPr>
        <w:drawing>
          <wp:inline distT="0" distB="0" distL="0" distR="0" wp14:anchorId="3B195663" wp14:editId="5613E317">
            <wp:extent cx="1005840" cy="145288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6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9A44" w14:textId="77777777" w:rsidR="007A07E5" w:rsidRDefault="002C7BEB">
      <w:pPr>
        <w:pStyle w:val="Duudong"/>
      </w:pPr>
      <w:r>
        <w:rPr>
          <w:b/>
        </w:rPr>
        <w:t>CV Xin Vi</w:t>
      </w:r>
      <w:r>
        <w:rPr>
          <w:b/>
        </w:rPr>
        <w:t>ệ</w:t>
      </w:r>
      <w:r>
        <w:rPr>
          <w:b/>
        </w:rPr>
        <w:t>c Hoàn H</w:t>
      </w:r>
      <w:r>
        <w:rPr>
          <w:b/>
        </w:rPr>
        <w:t>ả</w:t>
      </w:r>
      <w:r>
        <w:rPr>
          <w:b/>
        </w:rPr>
        <w:t>o</w:t>
      </w:r>
    </w:p>
    <w:p w14:paraId="5759F7E5" w14:textId="77777777" w:rsidR="007A07E5" w:rsidRDefault="002C7BEB">
      <w:r>
        <w:rPr>
          <w:noProof/>
        </w:rPr>
        <w:drawing>
          <wp:inline distT="0" distB="0" distL="0" distR="0" wp14:anchorId="53FBBC00" wp14:editId="7B68333F">
            <wp:extent cx="1005840" cy="145288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7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A30" w14:textId="77777777" w:rsidR="007A07E5" w:rsidRDefault="002C7BEB">
      <w:pPr>
        <w:pStyle w:val="Duudong"/>
      </w:pPr>
      <w:r>
        <w:rPr>
          <w:b/>
        </w:rPr>
        <w:t>Scrum Guide</w:t>
      </w:r>
    </w:p>
    <w:p w14:paraId="4895CFCA" w14:textId="77777777" w:rsidR="007A07E5" w:rsidRDefault="002C7BEB">
      <w:r>
        <w:rPr>
          <w:noProof/>
        </w:rPr>
        <w:drawing>
          <wp:inline distT="0" distB="0" distL="0" distR="0" wp14:anchorId="678303A0" wp14:editId="282F0830">
            <wp:extent cx="1005840" cy="145288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8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55BF" w14:textId="77777777" w:rsidR="007A07E5" w:rsidRDefault="002C7BEB">
      <w:pPr>
        <w:pStyle w:val="Duudong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Làm Vi</w:t>
      </w:r>
      <w:r>
        <w:rPr>
          <w:b/>
        </w:rPr>
        <w:t>ệ</w:t>
      </w:r>
      <w:r>
        <w:rPr>
          <w:b/>
        </w:rPr>
        <w:t>c Nhóm</w:t>
      </w:r>
    </w:p>
    <w:p w14:paraId="6953404C" w14:textId="77777777" w:rsidR="007A07E5" w:rsidRDefault="002C7BEB">
      <w:r>
        <w:rPr>
          <w:noProof/>
        </w:rPr>
        <w:drawing>
          <wp:inline distT="0" distB="0" distL="0" distR="0" wp14:anchorId="2F59E4F7" wp14:editId="26B1B52B">
            <wp:extent cx="1005840" cy="145288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9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A17D" w14:textId="77777777" w:rsidR="007A07E5" w:rsidRDefault="002C7BEB">
      <w:pPr>
        <w:pStyle w:val="Duudong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Qu</w:t>
      </w:r>
      <w:r>
        <w:rPr>
          <w:b/>
        </w:rPr>
        <w:t>ả</w:t>
      </w:r>
      <w:r>
        <w:rPr>
          <w:b/>
        </w:rPr>
        <w:t>n Lý Th</w:t>
      </w:r>
      <w:r>
        <w:rPr>
          <w:b/>
        </w:rPr>
        <w:t>ờ</w:t>
      </w:r>
      <w:r>
        <w:rPr>
          <w:b/>
        </w:rPr>
        <w:t>i Gian</w:t>
      </w:r>
    </w:p>
    <w:p w14:paraId="79FE183D" w14:textId="77777777" w:rsidR="007A07E5" w:rsidRDefault="002C7BEB">
      <w:r>
        <w:rPr>
          <w:noProof/>
        </w:rPr>
        <w:drawing>
          <wp:inline distT="0" distB="0" distL="0" distR="0" wp14:anchorId="0A7FF982" wp14:editId="6A939D42">
            <wp:extent cx="1005840" cy="145288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295733">
    <w:abstractNumId w:val="8"/>
  </w:num>
  <w:num w:numId="2" w16cid:durableId="1093477969">
    <w:abstractNumId w:val="6"/>
  </w:num>
  <w:num w:numId="3" w16cid:durableId="1521819108">
    <w:abstractNumId w:val="5"/>
  </w:num>
  <w:num w:numId="4" w16cid:durableId="1564679135">
    <w:abstractNumId w:val="4"/>
  </w:num>
  <w:num w:numId="5" w16cid:durableId="859509445">
    <w:abstractNumId w:val="7"/>
  </w:num>
  <w:num w:numId="6" w16cid:durableId="615870570">
    <w:abstractNumId w:val="3"/>
  </w:num>
  <w:num w:numId="7" w16cid:durableId="870461578">
    <w:abstractNumId w:val="2"/>
  </w:num>
  <w:num w:numId="8" w16cid:durableId="1037970081">
    <w:abstractNumId w:val="1"/>
  </w:num>
  <w:num w:numId="9" w16cid:durableId="97533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4B"/>
    <w:rsid w:val="0006063C"/>
    <w:rsid w:val="001139D5"/>
    <w:rsid w:val="0015074B"/>
    <w:rsid w:val="001A413F"/>
    <w:rsid w:val="0029639D"/>
    <w:rsid w:val="002C7BEB"/>
    <w:rsid w:val="00300B5D"/>
    <w:rsid w:val="00326F90"/>
    <w:rsid w:val="00335E23"/>
    <w:rsid w:val="003D6B53"/>
    <w:rsid w:val="004100F8"/>
    <w:rsid w:val="007A07E5"/>
    <w:rsid w:val="00931BD3"/>
    <w:rsid w:val="00AA1D8D"/>
    <w:rsid w:val="00B47730"/>
    <w:rsid w:val="00B5769B"/>
    <w:rsid w:val="00C130D1"/>
    <w:rsid w:val="00C2131F"/>
    <w:rsid w:val="00C6296E"/>
    <w:rsid w:val="00CB0664"/>
    <w:rsid w:val="00CC5956"/>
    <w:rsid w:val="00CE143D"/>
    <w:rsid w:val="00D11842"/>
    <w:rsid w:val="00D33F82"/>
    <w:rsid w:val="00DD4EAE"/>
    <w:rsid w:val="00DF12E7"/>
    <w:rsid w:val="00EF3B36"/>
    <w:rsid w:val="00EF4B3A"/>
    <w:rsid w:val="00F228BF"/>
    <w:rsid w:val="00FC693F"/>
    <w:rsid w:val="00FE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4D1E28"/>
  <w14:defaultImageDpi w14:val="300"/>
  <w15:docId w15:val="{F6B9B779-7DCD-BC46-B3B7-4523F564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Phngmcinhcuaoanvn"/>
    <w:rsid w:val="00410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Thuy</cp:lastModifiedBy>
  <cp:revision>2</cp:revision>
  <dcterms:created xsi:type="dcterms:W3CDTF">2026-05-27T14:16:00Z</dcterms:created>
  <dcterms:modified xsi:type="dcterms:W3CDTF">2026-05-27T14:16:00Z</dcterms:modified>
  <cp:category/>
</cp:coreProperties>
</file>