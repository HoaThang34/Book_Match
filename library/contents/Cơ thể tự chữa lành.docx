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Cơ Thể Tự Chữa Lành</w:t>
      </w:r>
    </w:p>
    <w:p>
      <w:pPr>
        <w:jc w:val="center"/>
      </w:pPr>
      <w:r>
        <w:rPr>
          <w:i/>
          <w:color w:val="555555"/>
          <w:sz w:val="24"/>
        </w:rPr>
        <w:t>Khám phá khả năng phi thường của cơ thể con người trong việc phục hồi và tái tạo — từ cấp độ tế bào đến toàn bộ hệ thống</w:t>
      </w:r>
    </w:p>
    <w:p>
      <w:pPr>
        <w:ind w:firstLine="567"/>
      </w:pPr>
      <w:r>
        <w:t>"Cơ Thể Tự Chữa Lành" là một cuốn sách khoa học sức khỏe tổng hợp, khám phá một trong những điều kỳ diệu nhất của tự nhiên: khả năng tự phục hồi đáng kinh ngạc của cơ thể con người. Từ việc chữa lành một vết thương nhỏ trên da đến quá trình tái tạo phức tạp của gan, từ hệ miễn dịch với hàng triệu tế bào hoạt động phối hợp như một đội quân tinh nhuệ để chống lại mầm bệnh, đến khả năng phục hồi đáng kinh ngạc sau những chấn thương tâm lý nặng nề — cơ thể chúng ta sở hữu những cơ chế tự chữa lành tinh vi và phức tạp hơn bất kỳ công nghệ y tế nào mà con người từng phát minh ra. Cuốn sách được viết dựa trên những nghiên cứu khoa học mới nhất, kết hợp giữa y học phương Tây hiện đại và những hiểu biết sâu sắc từ các truyền thống chữa bệnh phương Đông.</w:t>
      </w:r>
    </w:p>
    <w:p>
      <w:pPr>
        <w:ind w:firstLine="567"/>
      </w:pPr>
      <w:r>
        <w:t>Cuốn sách mở đầu bằng một cái nhìn toàn cảnh về hệ thống tự chữa lành của cơ thể — từ cấp độ phân tử đến cấp độ toàn bộ cơ thể. Chương đầu tiên giải thích chi tiết về hệ miễn dịch, mạng lưới phức tạp gồm các tế bào bạch cầu (lymphocyte, neutrophil, macrophage, natural killer cell), kháng thể và các protein cytokine — tất cả hoạt động phối hợp để bảo vệ cơ thể khỏi các tác nhân gây bệnh. Khi một virus hoặc vi khuẩn xâm nhập, hệ miễn dịch bẩm sinh (innate immune system) phản ứng ngay lập tức, trong khi hệ miễn dịch thích nghi (adaptive immune system) ghi nhớ "kẻ thù" để phản ứng nhanh hơn, mạnh hơn trong lần gặp sau — nguyên lý đằng sau vắc-xin. Nhưng cuốn sách cũng cảnh báo rằng hệ miễn dịch là con dao hai lưỡi: khi nó hoạt động quá mức hoặc sai hướng, nó có thể gây ra các bệnh tự miễn như viêm khớp, lupus và dị ứng.</w:t>
      </w:r>
    </w:p>
    <w:p>
      <w:pPr>
        <w:ind w:firstLine="567"/>
      </w:pPr>
      <w:r>
        <w:t>Chương về dinh dưỡng và chữa lành là một trong những chương quan trọng nhất. Cuốn sách giải thích cách các chất dinh dưỡng cụ thể hỗ trợ quá trình tự chữa lành: vitamin C đóng vai trò then chốt trong sản xuất collagen và chữa lành vết thương; kẽm cần thiết cho phân chia tế bào và tổng hợp protein; omega-3 giúp giảm viêm mãn tính — một trong những nguyên nhân chính của nhiều bệnh thoái hóa; vitamin D điều chỉnh hệ miễn dịch và giảm nguy cơ mắc bệnh tự miễn. Đặc biệt, cuốn sách nhấn mạnh tầm quan trọng của hệ vi sinh vật đường ruột (gut microbiome) — một "cơ quan" với hàng nghìn tỷ vi khuẩn sống trong ruột — trong việc điều chỉnh hệ miễn dịch, sản xuất vitamin và thậm chí ảnh hưởng đến tâm trạng thông qua trục não-ruột (gut-brain axis).</w:t>
      </w:r>
    </w:p>
    <w:p>
      <w:pPr>
        <w:ind w:firstLine="567"/>
      </w:pPr>
      <w:r>
        <w:t>Giấc ngủ được cuốn sách mô tả như "thời gian bảo trì" của cơ thể. Trong giấc ngủ sâu (slow-wave sleep), cơ thể sản xuất hormone tăng trưởng để sửa chữa mô, tái tạo tế bào và củng cố hệ miễn dịch. Thiếu ngủ mãn tính không chỉ làm suy yếu khả năng chống nhiễm trùng (người ngủ ít hơn 5 tiếng/đêm có nguy cơ mắc cảm lạnh cao gấp 4.5 lần), mà còn làm tăng nguy cơ béo phì, tiểu đường type 2, bệnh tim mạch và suy giảm nhận thức. Cuốn sách cũng dành một chương cho mối liên hệ giữa stress và bệnh tật — stress mãn tính làm tăng cortisol, một hormone ức chế hệ miễn dịch và làm chậm quá trình chữa lành. Các kỹ thuật giảm stress như thiền định, yoga, và thở sâu được trình bày dựa trên bằng chứng khoa học.</w:t>
      </w:r>
    </w:p>
    <w:p>
      <w:pPr>
        <w:ind w:firstLine="567"/>
      </w:pPr>
      <w:r>
        <w:t>Đánh giá: 8.5/10. "Cơ Thể Tự Chữa Lành" là một hướng dẫn toàn diện và khoa học để hiểu và hỗ trợ khả năng tự chữa lành của cơ thể. Không giống như nhiều cuốn sách sức khỏe khác thường đưa ra những lời khuyên thiếu căn cứ, cuốn sách này dựa trên các nghiên cứu y học nghiêm ngặt và được trình bày một cách dễ hiểu. Một cuốn sách đáng đọc cho bất kỳ ai muốn chủ động chăm sóc sức khỏe của mình — không phải bằng những viên thuốc thần kỳ, mà bằng sự hiểu biết và tôn trọng cơ thể và những cơ chế tự nhiên tuyệt vời của nó.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