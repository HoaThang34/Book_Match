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Salt Fat Acid Heat</w:t>
      </w:r>
    </w:p>
    <w:p>
      <w:pPr>
        <w:jc w:val="center"/>
      </w:pPr>
      <w:r>
        <w:rPr>
          <w:i/>
          <w:color w:val="555555"/>
          <w:sz w:val="24"/>
        </w:rPr>
        <w:t>Bốn yếu tố nền tảng của nấu ăn ngon — muối, chất béo, axit và nhiệt — và cách chúng biến nguyên liệu đơn giản thành bữa ăn tuyệt vời</w:t>
      </w:r>
    </w:p>
    <w:p>
      <w:pPr>
        <w:ind w:firstLine="567"/>
      </w:pPr>
      <w:r>
        <w:t>Samin Nosrat, đầu bếp và nhà văn ẩm thực người Mỹ gốc Iran, đã xuất bản "Salt, Fat, Acid, Heat" vào năm 2017 và cuốn sách ngay lập tức trở thành một hiện tượng, được The New York Times bình chọn là một trong những cuốn sách nấu ăn hay nhất năm. Kèm theo bộ phim tài liệu cùng tên trên Netflix do chính Nosrat dẫn chương trình, cuốn sách đã thay đổi cách hàng triệu người nghĩ về nấu ăn. Ý tưởng trung tâm rất đơn giản nhưng mang tính cách mạng: nấu ăn ngon không phải là làm theo công thức một cách mù quáng — nó là hiểu bốn yếu tố cơ bản và cách chúng tương tác với nhau để tạo ra hương vị.</w:t>
      </w:r>
    </w:p>
    <w:p>
      <w:pPr>
        <w:ind w:firstLine="567"/>
      </w:pPr>
      <w:r>
        <w:t>Phần Muối (Salt) giải thích vai trò quan trọng nhất của muối: nó không chỉ làm món ăn mặn, mà nó "khuếch đại" và "tập trung" hương vị tự nhiên của nguyên liệu. Muối làm giảm vị đắng, tăng vị ngọt và làm nổi bật hương vị đặc trưng của từng loại thực phẩm. Nosrat hướng dẫn cách muối thịt trước khi nấu (ít nhất 45 phút, tốt nhất là qua đêm) để muối có thời gian thẩm thấu vào bên trong — không chỉ ở bề mặt. Cô cũng phân biệt các loại muối: muối kosher (dễ rắc bằng tay, hòa tan nhanh), muối biển (vị tinh tế, dùng cho món ăn cao cấp), muối mỏ (dùng cho nướng và muối dưa), và muối fleur de sel (muối hoa — loại muối đắt tiền dùng để rắc lên món ăn trước khi dùng).</w:t>
      </w:r>
    </w:p>
    <w:p>
      <w:pPr>
        <w:ind w:firstLine="567"/>
      </w:pPr>
      <w:r>
        <w:t>Phần Chất béo (Fat) — có lẽ là phần thú vị nhất — giải thích tại sao chất béo làm mọi thứ ngon hơn. Chất béo mang hương vị (nhiều hợp chất hương vị hòa tan trong chất béo), tạo độ ẩm (caramel), lát (vỏ bánh) giòn, làm mềm (bánh mì), và tạo cảm giác ngon miệng (mouthfeel). Các loại dầu ăn được phân tích: dầu olive (điểm khói thấp — không thích hợp cho chiên rán ở nhiệt độ cao), dầu dừa và mỡ động vật (bền với nhiệt — thích hợp cho chiên rán), bơ (hương vị thơm nhưng dễ cháy). Phần Axit (Acid) giải thích cách một chút giấm, chanh, hoặc rượu vang có thể "đánh thức" một món ăn — cân bằng vị béo, làm tươi mới món ăn và làm nổi bật các hương vị khác. Phần Nhiệt (Heat) — dài nhất — hướng dẫn cách kiểm soát nhiệt độ: nhiệt cao (chiên, xào, nướng) tạo ra phản ứng Maillard và caramel; nhiệt thấp (om, hầm, luộc nhỏ lửa) phá vỡ các sợi collagen và làm mềm thịt. Đánh giá: 9.5/10. "Salt Fat Acid Heat" không chỉ là một cuốn sách nấu ăn — nó là một cuốn sách về khoa học nấu ăn, được viết với tình yêu và trí tuệ. Sau khi đọc cuốn sách này, bạn sẽ không còn cần công thức nữa — bạn sẽ hiểu tại sao công thức hoạt động và có thể tự do sáng tạo trong bếp.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