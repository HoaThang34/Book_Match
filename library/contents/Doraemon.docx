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Doraemon</w:t>
      </w:r>
    </w:p>
    <w:p>
      <w:pPr>
        <w:jc w:val="center"/>
      </w:pPr>
      <w:r>
        <w:rPr>
          <w:i/>
          <w:color w:val="555555"/>
          <w:sz w:val="24"/>
        </w:rPr>
        <w:t>Chú mèo máy đến từ tương lai — biểu tượng tuổi thơ của hàng triệu người Việt Nam</w:t>
      </w:r>
    </w:p>
    <w:p>
      <w:pPr>
        <w:ind w:firstLine="567"/>
      </w:pPr>
      <w:r>
        <w:t>Doraemon là một trong những bộ manga và anime nổi tiếng và có ảnh hưởng nhất mọi thời đại, được sáng tác bởi bộ đôi Fujiko F. Fujio (Hiroshi Fujimoto và Motoo Abiko). Xuất bản lần đầu tiên vào tháng 12 năm 1969, Doraemon nhanh chóng trở thành một hiện tượng văn hóa không chỉ ở Nhật Bản mà trên toàn thế giới. Bộ truyện kể về một chú mèo máy đến từ thế kỷ 22 tên là Doraemon, được Sewashi — chắt của Nobita — gửi về quá khứ để giúp đỡ ông cố của mình, cậu bé Nobita vụng về, lười biếng và luôn thất bại. Nhiệm vụ của Doraemon là cải thiện cuộc sống của Nobita để con cháu sau này có một tương lai tốt đẹp hơn.</w:t>
      </w:r>
    </w:p>
    <w:p>
      <w:pPr>
        <w:ind w:firstLine="567"/>
      </w:pPr>
      <w:r>
        <w:t>Điểm độc đáo của Doraemon là chiếc túi thần kỳ (yojigen-pocket) trước bụng chứa vô số bảo bối tương lai — từ Cánh cửa thần kỳ (doko-demo-door) cho phép đi đến bất cứ đâu, Chong chóng tre (take-copter) để bay, Ngăn kéo thời gian (tokei-dokei) để du hành thời gian, Áo tàng hình, Đèn pin thu nhỏ, Bánh mì trí nhớ, đến Máy tạo không gian — mỗi bảo bối là một giải pháp tưởng tượng cho những vấn đề hàng ngày của một cậu bé tiểu học. Nhưng điều làm nên giá trị vĩnh cửu của Doraemon không phải là các bảo bối, mà là thông điệp nhân văn sâu sắc: không có bảo bối nào có thể thay thế được sự nỗ lực, lòng dũng cảm và tình bạn. Hầu hết các câu chuyện đều kết thúc với việc Nobita phải tự đứng lên giải quyết vấn đề bằng chính sức mình.</w:t>
      </w:r>
    </w:p>
    <w:p>
      <w:pPr>
        <w:ind w:firstLine="567"/>
      </w:pPr>
      <w:r>
        <w:t>Bộ truyện xoay quanh nhóm bạn: Nobita — cậu bé hậu đậu, học kém nhưng tốt bụng và giàu lòng trắc ẩn; Shizuka — cô bé thông minh, dịu dàng; Jaian — kẻ bắt nạt trường nhưng có tình yêu mãnh liệt với ca hát và luôn bảo vệ bạn bè theo cách riêng; Suneo — cậu bé nhà giàu, hay khoe khoang nhưng lại là người bạn trung thành. Mỗi nhân vật đều có những khuyết điểm rất người, tạo nên sự gần gũi. Doraemon đã trở thành một phần không thể thiếu của tuổi thơ hàng triệu người Việt Nam qua bản dịch của Nhà xuất bản Kim Đồng. Bộ truyện dài 45 tập (bản gốc) cùng với hàng trăm tập phim hoạt hình vẫn tiếp tục được sản xuất. Đánh giá: 9/10. Doraemon không chỉ là giải trí — nó dạy về tình bạn, lòng tốt và sự kiên trì. Dành cho mọi lứa tuổi.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