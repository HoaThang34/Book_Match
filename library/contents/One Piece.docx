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One Piece</w:t>
      </w:r>
    </w:p>
    <w:p>
      <w:pPr>
        <w:jc w:val="center"/>
      </w:pPr>
      <w:r>
        <w:rPr>
          <w:i/>
          <w:color w:val="555555"/>
          <w:sz w:val="24"/>
        </w:rPr>
        <w:t>Hành trình tìm kiếm kho báu vĩ đại nhất trong lịch sử manga</w:t>
      </w:r>
    </w:p>
    <w:p>
      <w:pPr>
        <w:ind w:firstLine="567"/>
      </w:pPr>
      <w:r>
        <w:t>"One Piece" của Eiichiro Oda không chỉ là một bộ manga — đó là một hiện tượng văn hóa toàn cầu. Bắt đầu từ năm 1997, bộ truyện đã vượt qua mọi giới hạn để trở thành manga bán chạy nhất mọi thời đại, với hơn 500 triệu bản được lưu hành trên toàn thế giới. Câu chuyện về Monkey D. Luffy và băng hải tặc Mũ Rơm đã chinh phục trái tim của hàng triệu độc giả ở mọi lứa tuổi tại hơn 60 quốc gia.</w:t>
      </w:r>
    </w:p>
    <w:p>
      <w:pPr>
        <w:ind w:firstLine="567"/>
      </w:pPr>
      <w:r>
        <w:t>Câu chuyện xoay quanh Monkey D. Luffy, một cậu bé có khả năng kéo dãn cơ thể như cao su sau khi ăn trái ác quỷ Gomu Gomu. Ước mơ của Luffy là trở thành Vua Hải Tặc bằng cách tìm ra kho báu One Piece — kho báu vĩ đại nhất thế giới mà Vua Hải Tặc Gol D. Roger đã để lại. Luffy bắt đầu hành trình của mình bằng cách tập hợp một băng hải tặc gồm những thành viên tài năng và trung thành, mỗi người đều có ước mơ riêng của mình. Từ Zoro — kiếm sĩ muốn trở thành mạnh nhất thế giới, đến Sanji — đầu bếp muốn tìm ra vùng biển huyền thoại All Blue, mỗi thành viên đều có một câu chuyện và động lực riêng.</w:t>
      </w:r>
    </w:p>
    <w:p>
      <w:pPr>
        <w:ind w:firstLine="567"/>
      </w:pPr>
      <w:r>
        <w:t>Điểm làm nên sức hút của One Piece là thế giới rộng lớn và chi tiết mà Oda đã xây dựng trong hơn hai thập kỷ. Mỗi hòn đảo Luffy ghé thăm đều có một nền văn hóa, lịch sử và vấn đề riêng — từ những vương quốc bị áp bức đến những hòn đảo dưới đáy biển. Oda khéo léo lồng ghép những vấn đề xã hội sâu sắc như phân biệt chủng tộc, chiến tranh, tham nhũng và tự do vào một câu chuyện phiêu lưu hài hước và cảm động. One Piece không chỉ là một bộ manga về hải tặc — đó là một câu chuyện về ước mơ, tình bạn và tự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