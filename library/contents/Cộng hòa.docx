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Cộng Hòa</w:t>
      </w:r>
    </w:p>
    <w:p>
      <w:pPr>
        <w:jc w:val="center"/>
      </w:pPr>
      <w:r>
        <w:rPr>
          <w:i/>
          <w:color w:val="555555"/>
          <w:sz w:val="24"/>
        </w:rPr>
        <w:t>Tác phẩm triết học kinh điển của Plato về công lý, nhà nước lý tưởng và bản chất của thực tại</w:t>
      </w:r>
    </w:p>
    <w:p>
      <w:pPr>
        <w:ind w:firstLine="567"/>
      </w:pPr>
      <w:r>
        <w:t>"Cộng Hòa" (The Republic) của Plato, được viết vào khoảng năm 375 TCN, là một trong những tác phẩm có ảnh hưởng nhất trong toàn bộ lịch sử triết học phương Tây. Đây không chỉ là một cuốn sách về chính trị — nó là một cuộc khảo sát toàn diện về gần như mọi vấn đề triết học quan trọng: bản chất của công lý, cấu trúc của nhà nước lý tưởng, bản chất của thực tại, lý thuyết về tri thức, bản chất của linh hồn, vai trò của nghệ thuật và giáo dục, và con đường dẫn đến một cuộc sống tốt đẹp. Cuộc đối thoại được dẫn dắt bởi Socrates — người thầy của Plato — người đặt ra những câu hỏi sắc bén và dẫn dắt những người đối thoại của mình đến những kết luận đầy bất ngờ.</w:t>
      </w:r>
    </w:p>
    <w:p>
      <w:pPr>
        <w:ind w:firstLine="567"/>
      </w:pPr>
      <w:r>
        <w:t>Cuốn sách mở đầu với câu hỏi đơn giản nhưng sâu sắc: "Công lý là gì?" — và tại sao một người nên sống công bằng? Nhân vật Thrasymachus lập luận một cách thẳng thắn rằng công lý chỉ là "lợi ích của kẻ mạnh" — những người nắm quyền lực sẽ định nghĩa công lý theo cách có lợi cho họ. Socrates phản bác bằng cách lập luận rằng một cuộc sống công bằng — một cuộc sống nơi mỗi phần của linh hồn (lý trí, ý chí và dục vọng) hoạt động hài hòa — là một cuộc sống tốt đẹp và hạnh phúc hơn bất kỳ cuộc sống bất công nào, ngay cả khi người bất công có vẻ thành công. Plato mở rộng ẩn dụ này ra toàn xã hội: một nhà nước công bằng là nơi mỗi tầng lớp (người cai trị — lý trí, người bảo vệ — ý chí, người sản xuất — dục vọng) thực hiện đúng vai trò của mình mà không can thiệp vào vai trò của người khác.</w:t>
      </w:r>
    </w:p>
    <w:p>
      <w:pPr>
        <w:ind w:firstLine="567"/>
      </w:pPr>
      <w:r>
        <w:t>Phần nổi tiếng nhất của "Cộng Hòa" là "Ẩn dụ về Hang động" (The Allegory of the Cave) — một trong những hình ảnh ẩn dụ mạnh mẽ và bền vững nhất trong lịch sử triết học. Plato mô tả một hang động nơi các tù nhân bị xiềng xích từ nhỏ, chỉ có thể nhìn vào bức tường trước mặt. Phía sau họ là một ngọn lửa và những người mang các bức tượng đi qua; các tù nhân chỉ nhìn thấy những cái bóng trên tường và tin rằng đó là thực tại duy nhất. Một ngày nọ, một tù nhân thoát ra và nhìn thấy thế giới bên ngoài — ánh mặt trời, cây cối, màu sắc thực sự. Anh ta nhận ra rằng tất cả những gì mình từng biết chỉ là những cái bóng. Khi anh ta quay lại hang động để giải thoát những người khác, họ không tin anh ta và có thể giết anh ta. Ẩn dụ này là một lời chỉ trích sâu sắc về sự ngu dốt và sức mạnh của những niềm tin sai lầm — và nó vẫn còn nguyên giá trị trong thời đại thông tin sai lệch và tin giả ngày nay.</w:t>
      </w:r>
    </w:p>
    <w:p>
      <w:pPr>
        <w:ind w:firstLine="567"/>
      </w:pPr>
      <w:r>
        <w:t>"Cộng Hòa" cũng chứa đựng lý thuyết về "Forms" (Hình thể/Hình thức) của Plato — một học thuyết siêu hình cho rằng thế giới vật chất mà chúng ta trải nghiệm chỉ là một bản sao không hoàn hảo của một thế giới Hình thể hoàn hảo, vĩnh cửu và bất biến. Một chiếc ghế cụ thể có thể bị hỏng, nhưng "Hình thể của Ghế" — bản chất lý tưởng của một chiếc ghế — là vĩnh cửu. Triết học, đối với Plato, là quá trình linh hồn "nhớ lại" những Hình thể hoàn hảo này — một quá trình đau đớn và khó khăn, nhưng là con đường duy nhất dẫn đến tri thức thực sự. Plato cũng đưa ra khái niệm gây tranh cãi về "triết gia vua" (philosopher king) — người cai trị lý tưởng, người đã thoát khỏi hang động (đã đạt đến tri thức về Hình thể của Công lý) và do đó có đủ điều kiện duy nhất để cai trị. Ý tưởng rằng những người khôn ngoan nhất nên cai trị thay vì những người được bầu chọn đã gây ra tranh luận trong hơn hai nghìn năm. Đánh giá: 9/10. "Cộng Hòa" là một tác phẩm khó đọc và đầy thách thức, nhưng nó là nền tảng của tư tưởng phương Tây. Đọc "Cộng Hòa" là đối thoại trực tiếp với một trong những trí tuệ vĩ đại nhất của nhân loại — và cuộc đối thoại đó vẫn còn sống động và phù hợp hơn bao giờ hết.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