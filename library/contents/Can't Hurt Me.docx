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Can't Hurt Me</w:t>
      </w:r>
    </w:p>
    <w:p>
      <w:pPr>
        <w:jc w:val="center"/>
      </w:pPr>
      <w:r>
        <w:rPr>
          <w:i/>
          <w:color w:val="555555"/>
          <w:sz w:val="24"/>
        </w:rPr>
        <w:t>Tinh thần thép và sức mạnh vượt qua nghịch cảnh của David Goggins — cựu Navy SEAL khắc nghiệt nhất nước Mỹ</w:t>
      </w:r>
    </w:p>
    <w:p>
      <w:pPr>
        <w:ind w:firstLine="567"/>
      </w:pPr>
      <w:r>
        <w:t>"Can't Hurt Me: Master Your Mind and Defy the Odds" của David Goggins là một trong những cuốn sách về tinh thần và nghị lực mạnh mẽ nhất từng được viết. David Goggins — cựu Navy SEAL, cựu Army Ranger, người hoàn thành các cuộc thi siêu marathon và giữ kỷ lục thế giới Guinness về số lần kéo xà trong 24 giờ (4.030 lần) — kể câu chuyện cuộc đời mình từ một đứa trẻ bị bạo hành, nghèo đói và mắc chứng khó đọc, trở thành một trong những vận động viên và diễn giả có tinh thần thép nhất thế giới. Phong cách viết của Goggins rất đặc biệt — không phải là một cuốn self-help nhẹ nhàng, mà là một cú đấm thẳng vào mặt người đọc: "Bạn yếu đuối vì bạn chọn yếu đuối. Bạn có thể làm nhiều hơn những gì bạn nghĩ. Hãy ngừng than vãn và bắt đầu hành động."</w:t>
      </w:r>
    </w:p>
    <w:p>
      <w:pPr>
        <w:ind w:firstLine="567"/>
      </w:pPr>
      <w:r>
        <w:t>Câu chuyện của Goggins bắt đầu tại Buffalo, New York, nơi ông lớn lên trong nghèo đói và bị người cha bạo hành cả thể xác lẫn tinh thần. Gia đình cuối cùng trốn thoát đến Indiana, nhưng tuổi thơ của Goggins vẫn là một chuỗi những khó khăn: ông bị phân biệt chủng tộc, bị bắt nạt, mắc chứng khó đọc, và đấu tranh với cân nặng — ở tuổi 20, ông nặng hơn 136 kg và làm việc như một người diệt côn trùng. Nhưng sau khi xem một bộ phim tài liệu về Navy SEALs, Goggins quyết định thay đổi cuộc đời mình. Trong ba tháng, ông giảm 50 kg và đăng ký tham gia khóa huấn luyện SEAL. Sau lần thử thất bại vì viêm phổi và một chẩn đoán tim bẩm sinh (lỗ bầu dục — PFO), ông đã trải qua phẫu thuật tim và quay lại để vượt qua khóa huấn luyện khắc nghiệt nhất thế giới. Câu chuyện này — giảm 50 kg trong ba tháng, phẫu thuật tim, vượt qua Hell Week — đã trở thành huyền thoại trong quân đội Mỹ.</w:t>
      </w:r>
    </w:p>
    <w:p>
      <w:pPr>
        <w:ind w:firstLine="567"/>
      </w:pPr>
      <w:r>
        <w:t>Khái niệm trung tâm của Goggins là "The 40% Rule" (Quy tắc 40%) — khi bạn nghĩ mình đã đạt đến giới hạn, bạn thực sự chỉ mới sử dụng 40% khả năng. 60% còn lại là sức mạnh tinh thần mà bạn chưa khai thác. Goggins tin rằng phần lớn mọi người sống trong "vùng an toàn" của mình, không bao giờ chạm đến giới hạn thực sự. Ông thường xuyên đặt mình vào những tình huống đau đớn và khó khăn — chạy siêu marathon với đôi chân gãy, tham gia các cuộc thi 200 dặm mà không ngủ — không phải vì ông thích đau đớn, mà vì đó là cách duy nhất để "làm cứng tâm trí" (callousing the mind). "Mỗi ngày, bạn phải làm một điều gì đó mà bạn ghét," Goggins nói. "Đó là cách bạn phát triển kỷ luật và tinh thần thép." Ông gọi đây là việc "đi đến chỗ chứa (accountability mirror)" — nhìn thẳng vào bản thân trong gương và thừa nhận sự yếu đuối, lười biếng và những lời bào chữa của mình. Đánh giá: 9/10. Cuốn sách này không dành cho tất cả mọi người. Nếu bạn đang tìm kiếm sự nhẹ nhàng và động viên ấm áp, hãy tìm cuốn khác. Nhưng nếu bạn thực sự muốn đẩy giới hạn của bản thân và khám phá những gì mình có thể đạt được khi không còn lý do để bào chữa — cuốn sách này là một liều thuốc tinh thần mạnh mẽ.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