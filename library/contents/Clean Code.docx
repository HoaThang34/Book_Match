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 Code</w:t>
      </w:r>
    </w:p>
    <w:p>
      <w:pPr>
        <w:jc w:val="center"/>
      </w:pPr>
      <w:r>
        <w:rPr>
          <w:i/>
          <w:color w:val="555555"/>
          <w:sz w:val="24"/>
        </w:rPr>
        <w:t>Cẩm nang kinh điển cho lập trình viên chuyên nghiệp</w:t>
      </w:r>
    </w:p>
    <w:p>
      <w:pPr>
        <w:ind w:firstLine="567"/>
      </w:pPr>
      <w:r>
        <w:t>Trong thế giới phát triển phần mềm, có một cuốn sách được xem như kinh thánh của ngành — đó là "Clean Code" của Robert C. Martin, còn được biết đến với biệt danh "Uncle Bob". Xuất bản năm 2008, cuốn sách đã trở thành tài liệu bắt buộc cho bất kỳ lập trình viên nào muốn nâng cao kỹ năng viết mã, dù họ mới vào nghề hay đã có nhiều năm kinh nghiệm. Với triết lý "viết mã sạch" (clean code), cuốn sách đã thay đổi cách cả một thế hệ lập trình viên nhìn nhận về nghề nghiệp của mình.</w:t>
      </w:r>
    </w:p>
    <w:p>
      <w:pPr>
        <w:ind w:firstLine="567"/>
      </w:pPr>
      <w:r>
        <w:t>Robert C. Martin là một trong những nhân vật có ảnh hưởng nhất trong ngành công nghiệp phần mềm. Ông là tác giả của nhiều cuốn sách kinh điển và là người sáng lập ra Tập đoàn Tư vấn Object Mentor. Martin là một trong những người ký tên vào Tuyên ngôn Agile (Agile Manifesto) năm 2001, và các nguyên tắc của ông về thiết kế phần mềm đã ảnh hưởng sâu sắc đến cách phát triển phần mềm hiện đại. Ông dành cả sự nghiệp để nghiên cứu và giảng dạy về cách viết mã nguồn chất lượng cao.</w:t>
      </w:r>
    </w:p>
    <w:p>
      <w:pPr>
        <w:ind w:firstLine="567"/>
      </w:pPr>
      <w:r>
        <w:t>"Clean Code" được chia làm ba phần chính. Phần đầu tiên là các nguyên tắc và triết lý về mã sạch — bao gồm ý nghĩa của những cái tên biến, cách viết hàm hiệu quả, cách xử lý comments, và cách định dạng mã nguồn. Martin nhấn mạnh một triết lý quan trọng: "Viết mã sạch không phải là một kỹ năng cao siêu. Đó là một kỹ năng cơ bản mà mọi lập trình viên phải nắm vững." Ông so sánh việc viết mã với việc viết văn — bạn không thể viết một bài báo hay nếu bạn không biết cách sử dụng ngôn ngữ, và bạn không thể viết mã tốt nếu bạn không biết cách thể hiện ý tưởng của mình một cách rõ ràng.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