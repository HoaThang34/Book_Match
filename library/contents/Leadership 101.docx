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Leadership 101</w:t>
      </w:r>
    </w:p>
    <w:p>
      <w:pPr>
        <w:jc w:val="center"/>
      </w:pPr>
      <w:r>
        <w:rPr>
          <w:i/>
          <w:color w:val="555555"/>
          <w:sz w:val="24"/>
        </w:rPr>
        <w:t>Những nguyên tắc lãnh đạo căn bản từ một trong những chuyên gia hàng đầu thế giới</w:t>
      </w:r>
    </w:p>
    <w:p>
      <w:pPr>
        <w:ind w:firstLine="567"/>
      </w:pPr>
      <w:r>
        <w:t>"Leadership 101" của John C. Maxwell là một trong những cuốn sách nhập môn về lãnh đạo được đọc rộng rãi nhất trên thế giới. Maxwell, được mệnh danh là "chuyên gia hàng đầu thế giới về lãnh đạo", đã viết hơn 70 cuốn sách với tổng số bản in hơn 20 triệu. Trong cuốn sách nhỏ gọn này, ông trình bày những nguyên tắc cốt lõi về lãnh đạo mà bất kỳ ai — dù là quản lý cấp cao hay sinh viên mới ra trường — đều có thể áp dụng. Maxwell lập luận rằng lãnh đạo không phải là một tài năng bẩm sinh, mà là một kỹ năng có thể học được thông qua rèn luyện và thực hành có chủ đích.</w:t>
      </w:r>
    </w:p>
    <w:p>
      <w:pPr>
        <w:ind w:firstLine="567"/>
      </w:pPr>
      <w:r>
        <w:t>Cuốn sách được cấu trúc xoay quanh ba chủ đề chính: phát triển bản thân với tư cách là nhà lãnh đạo, phát triển đội nhóm, và tạo ra tầm nhìn và văn hóa tổ chức. Trong phần phát triển bản thân, Maxwell giới thiệu khái niệm "Luật nắp chai" (The Law of the Lid) — khả năng lãnh đạo của bạn quyết định giới hạn thành công của bạn. Nếu khả năng lãnh đạo của bạn chỉ ở mức 5 trên thang điểm 10, thì hiệu quả của bạn không thể vượt quá con số 5. Muốn nâng cao hiệu quả, bạn phải nâng cao khả năng lãnh đạo. Đây là một nguyên tắc đơn giản nhưng mang tính cách mạng, thay đổi hoàn toàn cách nhìn nhận về phát triển sự nghiệp.</w:t>
      </w:r>
    </w:p>
    <w:p>
      <w:pPr>
        <w:ind w:firstLine="567"/>
      </w:pPr>
      <w:r>
        <w:t>Một trong những chương quan trọng nhất là "Luật ảnh hưởng" (The Law of Influence) — lãnh đạo thực sự không đến từ chức vụ hay quyền lực chính thức, mà từ khả năng tạo ảnh hưởng lên người khác. Maxwell phân tích năm cấp độ lãnh đạo: (1) Chức vụ — người ta làm theo vì họ phải làm; (2) Sự chấp nhận — người ta làm theo vì họ muốn; (3) Kết quả — người ta làm theo vì những gì bạn đã làm cho tổ chức; (4) Phát triển con người — người ta làm theo vì những gì bạn đã làm cho họ; và (5) Đỉnh cao — người ta làm theo vì chính con người bạn và những gì bạn đại diện. Hầu hết các nhà quản lý chỉ dừng lại ở cấp độ 1 hoặc 2, trong khi các nhà lãnh đạo vĩ đại vươn lên cấp độ 4 và 5.</w:t>
      </w:r>
    </w:p>
    <w:p>
      <w:pPr>
        <w:ind w:firstLine="567"/>
      </w:pPr>
      <w:r>
        <w:t>Maxwell cũng nhấn mạnh tầm quan trọng của việc phát triển đội nhóm. Một nhà lãnh đạo giỏi không tự mình làm tất cả — họ tìm kiếm, thu hút và phát triển những người tài năng xung quanh. Ông đưa ra "Nguyên tắc 20/80" trong lãnh đạo: 80% thành công của bạn đến từ 20% những người xuất sắc nhất trong đội nhóm của bạn. Vì vậy, hãy dành thời gian để tìm đúng người, đầu tư vào họ và trao quyền cho họ. Đánh giá: 8/10. Một cuốn sách nhập môn xuất sắc cho bất kỳ ai muốn phát triển kỹ năng lãnh đạo, từ quản lý cấp trung đến CEO tương lai.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