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Dế Mèn Phiêu Lưu Ký</w:t>
      </w:r>
    </w:p>
    <w:p>
      <w:pPr>
        <w:jc w:val="center"/>
      </w:pPr>
      <w:r>
        <w:rPr>
          <w:i/>
          <w:color w:val="555555"/>
          <w:sz w:val="24"/>
        </w:rPr>
        <w:t>Tác phẩm văn học thiếu nhi kinh điển của Tô Hoài — hành trình trưởng thành qua đôi mắt của chú dế nhỏ</w:t>
      </w:r>
    </w:p>
    <w:p>
      <w:pPr>
        <w:ind w:firstLine="567"/>
      </w:pPr>
      <w:r>
        <w:t>"Dế Mèn Phiêu Lưu Ký" là một trong những tác phẩm văn học thiếu nhi nổi tiếng và có ảnh hưởng nhất của Việt Nam, được viết bởi nhà văn Tô Hoài. Tác phẩm được xuất bản lần đầu năm 1941 và đã được đón nhận nồng nhiệt bởi nhiều thế hệ độc giả, trở thành một phần không thể thiếu của tuổi thơ và chương trình giáo dục phổ thông Việt Nam. Tô Hoài (1920-2014), tên thật là Nguyễn Sen, là một trong những nhà văn lớn nhất của văn học Việt Nam thế kỷ 20. Ông bắt đầu viết "Dế Mèn Phiêu Lưu Ký" khi mới 21 tuổi, và tác phẩm đã đưa tên tuổi ông lên hàng ngũ những cây bút xuất sắc của nền văn học hiện đại Việt Nam.</w:t>
      </w:r>
    </w:p>
    <w:p>
      <w:pPr>
        <w:ind w:firstLine="567"/>
      </w:pPr>
      <w:r>
        <w:t>Tác phẩm kể về cuộc phiêu lưu của chú Dế Mèn — một chú dế thanh niên trẻ tuổi, khỏe mạnh, đẹp mã nhưng kiêu căng, tự phụ và thích trêu chọc người khác. Ban đầu, Dế Mèn sống cùng mẹ và các anh em trong một cái hang bên bờ ruộng. Với đôi càng to khỏe, thân hình cường tráng và bộ râu hùng dũng, Dế Mèn luôn tự cho mình là nhất, khinh thường những người xung quanh — đặc biệt là Dế Choắt, người bạn ốm yếu, hiền lành sống bên cạnh. Một ngày nọ, Dế Mèn trêu chọc chị Cốc khiến chị ta nổi giận và lao xuống trừng phạt. Dế Choắt — người bạn yếu ớt vô tội — đã phải trả giá bằng mạng sống. "Ở đời mà có thói hung hăng bậy bạ, có óc mà không biết nghĩ, sớm muộn rồi cũng mang vạ vào mình đấy" — lời trăng trối của Dế Choắt đã trở thành một trong những câu nói nổi tiếng nhất trong văn học Việt Nam.</w:t>
      </w:r>
    </w:p>
    <w:p>
      <w:pPr>
        <w:ind w:firstLine="567"/>
      </w:pPr>
      <w:r>
        <w:t>Sau cái chết của Dế Choắt, Dế Mèn quyết định lên đường phiêu lưu để tìm kiếm ý nghĩa cuộc sống và chuộc lại lỗi lầm. Hành trình của Dế Mèn đưa chú qua nhiều vùng đất khác nhau, gặp gỡ nhiều loài vật với những số phận đa dạng: Bọ Ngựa — tay hiệp sĩ hào hoa nhưng bất tài; Xiến Tóc — chú dế từng giang hồ dạy cho Dế Mèn nhiều bài học về cuộc sống. Dế Mèn cũng bị bắt cóc bởi bọn trẻ con, phải sống trong tù và học được bài học về sự quý giá của tự do. Cuối cùng, sau một hành trình dài, Dế Mèn trở về nhà với sự trưởng thành và chín chắn hơn. Chú đã từ bỏ thói kiêu căng, học cách suy nghĩ trước khi hành động, và hiểu ra rằng sức mạnh thực sự không nằm ở thể xác mà ở tấm lòng và trí tuệ.</w:t>
      </w:r>
    </w:p>
    <w:p>
      <w:pPr>
        <w:ind w:firstLine="567"/>
      </w:pPr>
      <w:r>
        <w:t>Đánh giá: 9.5/10. "Dế Mèn Phiêu Lưu Ký" không chỉ là một câu chuyện phiêu lưu hấp dẫn — nó là một bài học sâu sắc về đạo đức, nhân cách và quá trình trưởng thành. Tác phẩm đã được dịch ra nhiều thứ tiếng và được bạn đọc quốc tế yêu thích. Ở Việt Nam, nó là một trong những tác phẩm văn học đầu đời quan trọng nhất, xứng đáng có mặt trong tủ sách của mọi gia đình Việt Nam.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