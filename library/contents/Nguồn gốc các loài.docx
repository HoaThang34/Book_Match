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Nguồn Gốc Các Loài</w:t>
      </w:r>
    </w:p>
    <w:p>
      <w:pPr>
        <w:jc w:val="center"/>
      </w:pPr>
      <w:r>
        <w:rPr>
          <w:i/>
          <w:color w:val="555555"/>
          <w:sz w:val="24"/>
        </w:rPr>
        <w:t>Tác phẩm cách mạng của Charles Darwin — thuyết tiến hóa và chọn lọc tự nhiên, một trong những ý tưởng vĩ đại nhất trong lịch sử khoa học</w:t>
      </w:r>
    </w:p>
    <w:p>
      <w:pPr>
        <w:ind w:firstLine="567"/>
      </w:pPr>
      <w:r>
        <w:t>Charles Darwin đã xuất bản "On the Origin of Species" (Nguồn gốc các loài) vào ngày 24 tháng 11 năm 1859, và cuốn sách này đã thay đổi mãi mãi cách nhân loại nhìn nhận về sự sống trên Trái Đất. Ngay trong ngày đầu tiên phát hành, toàn bộ 1.250 bản in đầu tiên đã được bán hết — một thành công đáng kinh ngạc cho một cuốn sách khoa học. Cuốn sách trình bày hai luận điểm chính: (1) tất cả các loài trên Trái Đất đều tiến hóa từ một tổ tiên chung qua hàng tỷ năm; và (2) cơ chế của sự tiến hóa này là chọn lọc tự nhiên (natural selection) — những cá thể có đặc điểm thích nghi tốt hơn với môi trường có khả năng sống sót và sinh sản cao hơn, truyền lại những đặc điểm có lợi cho thế hệ sau.</w:t>
      </w:r>
    </w:p>
    <w:p>
      <w:pPr>
        <w:ind w:firstLine="567"/>
      </w:pPr>
      <w:r>
        <w:t>Darwin đã dành hơn 20 năm để thu thập bằng chứng trước khi xuất bản cuốn sách. Năm 1831, ở tuổi 22, ông lên tàu HMS Beagle cho một chuyến đi kéo dài 5 năm vòng quanh thế giới. Trong chuyến đi này, Darwin đã quan sát và thu thập hàng ngàn mẫu vật — hóa thạch, thực vật, động vật — từ Nam Mỹ, quần đảo Galápagos, Australia và nhiều nơi khác. Đặc biệt, những con chim sẻ (finches) trên quần đảo Galápagos đã cung cấp cho Darwin manh mối quan trọng: mỗi hòn đảo có một loại chim sẻ với hình dạng mỏ khác nhau, thích nghi với loại thức ăn khác nhau trên đảo đó. Darwin nhận ra rằng tất cả những con chim sẻ này đều xuất phát từ một tổ tiên chung trên đất liền Nam Mỹ, và đã tiến hóa thành các loài khác nhau để thích nghi với môi trường khác nhau trên từng hòn đảo.</w:t>
      </w:r>
    </w:p>
    <w:p>
      <w:pPr>
        <w:ind w:firstLine="567"/>
      </w:pPr>
      <w:r>
        <w:t>Ba yếu tố cần thiết cho chọn lọc tự nhiên: (1) Biến dị (variation) — các cá thể trong cùng một quần thể có những đặc điểm khác nhau; (2) Di truyền (inheritance) — những đặc điểm này có thể được truyền lại cho thế hệ sau; và (3) Chọn lọc (selection) — một số đặc điểm giúp cá thể sống sót và sinh sản tốt hơn trong môi trường cụ thể. Qua hàng triệu thế hệ, sự tích lũy của những thay đổi nhỏ này dẫn đến sự hình thành các loài mới. Darwin sử dụng hình ảnh "cây sự sống" (tree of life) để mô tả mối quan hệ giữa tất cả các loài — giống như các nhánh cây cùng mọc lên từ một thân cây chung, tất cả các loài đều có chung một nguồn gốc. Khám phá này — tiến hóa qua chọn lọc tự nhiên — đã thay đổi không chỉ sinh học, mà còn triết học, tôn giáo và cách chúng ta hiểu về vị trí của con người trong tự nhiên. Đánh giá: 10/10. "Nguồn Gốc Các Loài" là một trong những cuốn sách quan trọng nhất từng được viết. Một trăm sáu mươi năm sau khi xuất bản, thuyết tiến hóa vẫn là nền tảng của toàn bộ sinh học hiện đại. Dù văn phong của Darwin có thể hơi nặng nề đối với độc giả hiện đại, sự khiêm tốn và trung thực trí tuệ của ông — cùng với sự chính xác khoa học đáng kinh ngạc — làm cho cuốn sách này trở thành một kiệt tác của tư duy nhân loại.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