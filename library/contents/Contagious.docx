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Contagious</w:t>
      </w:r>
    </w:p>
    <w:p>
      <w:pPr>
        <w:jc w:val="center"/>
      </w:pPr>
      <w:r>
        <w:rPr>
          <w:i/>
          <w:color w:val="555555"/>
          <w:sz w:val="24"/>
        </w:rPr>
        <w:t>Tại sao một số sản phẩm, ý tưởng và hành vi trở nên lan truyền mạnh mẽ — và làm thế nào để tạo ra nội dung có sức lan tỏa</w:t>
      </w:r>
    </w:p>
    <w:p>
      <w:pPr>
        <w:ind w:firstLine="567"/>
      </w:pPr>
      <w:r>
        <w:t>Jonah Berger, giáo sư marketing tại Trường Kinh doanh Wharton thuộc Đại học Pennsylvania, đã dành hơn một thập kỷ nghiên cứu câu hỏi tưởng chừng đơn giản: tại sao một số sản phẩm, ý tưởng và câu chuyện trở nên phổ biến trong khi những thứ khác — dù có ngân sách marketing khổng lồ — lại thất bại thảm hại? Kết quả là cuốn sách "Contagious: Why Things Catch On" (Lan truyền: Tại sao mọi thứ trở nên phổ biến), một trong những cuốn sách marketing có ảnh hưởng nhất thập kỷ qua. Berger kết hợp nghiên cứu học thuật nghiêm ngặt với các ví dụ thực tế hấp dẫn để xây dựng mô hình STEPPS — sáu yếu tố khiến một ý tưởng trở nên lan truyền.</w:t>
      </w:r>
    </w:p>
    <w:p>
      <w:pPr>
        <w:ind w:firstLine="567"/>
      </w:pPr>
      <w:r>
        <w:t>STEPPS là từ viết tắt của: Social Currency (Tiền tệ xã hội), Triggers (Tác nhân kích hoạt), Emotion (Cảm xúc), Public (Công khai), Practical Value (Giá trị thực tiễn) và Stories (Câu chuyện). Yếu tố đầu tiên — Social Currency — dựa trên một sự thật tâm lý cơ bản: con người muốn xuất hiện thông minh, hài hước và sành điệu trước mặt người khác. Chúng ta chia sẻ những thứ khiến chúng ta trông đẹp hơn trong mắt người khác. Đây là lý do tại sao các câu chuyện về bí mật ngành, mẹo vặt thông minh, hoặc thông tin độc quyền lan truyền mạnh mẽ. Berger gọi đây là "tin đồn có chọn lọc" — chúng ta chia sẻ thông tin một phần vì nó có giá trị cho người khác, nhưng cũng một phần vì nó nâng cao vị thế xã hội của chúng ta.</w:t>
      </w:r>
    </w:p>
    <w:p>
      <w:pPr>
        <w:ind w:firstLine="567"/>
      </w:pPr>
      <w:r>
        <w:t>Yếu tố thứ hai — Triggers — là một trong những khám phá thú vị nhất của Berger. Một "trigger" là bất kỳ kích thích nào trong môi trường nhắc nhở chúng ta về một sản phẩm hoặc ý tưởng. Ví dụ kinh điển: nghiên cứu của Berger cho thấy việc nhắc đến "kẹo Mars" tăng vọt trước Ngày bầu cử — không phải vì mọi người đột nhiên thích kẹo hơn, mà vì "Mars" là trigger cho "Mar's" (Sao Hỏa), và "Sao Hỏa" liên quan đến... không gian... và... chính trị. OK, đùa thôi — thực ra Berger phát hiện rằng việc bán kẹo Mars tại các cửa hàng gần trạm bỏ phiếu tăng đột biến vì mọi người đi bầu cử thường mua kẹo. Trigger là lý do tại sao bài hát "Friday" của Rebecca Black trở nên phổ biến — thứ Sáu là trigger tự nhiên hàng tuần. Berger lập luận rằng việc tạo ra các trigger mạnh mẽ — kết nối sản phẩm của bạn với một kích thích phổ biến trong môi trường — quan trọng hơn nhiều so với việc làm cho nội dung của bạn "thú vị" hay "hài hước".</w:t>
      </w:r>
    </w:p>
    <w:p>
      <w:pPr>
        <w:ind w:firstLine="567"/>
      </w:pPr>
      <w:r>
        <w:t>Yếu tố thứ ba — Emotion — khẳng định rằng nội dung gợi lên cảm xúc mạnh mẽ có xu hướng được chia sẻ nhiều hơn. Nhưng điều thú vị là không chỉ cảm xúc tích cực mới thúc đẩy chia sẻ. Berger phát hiện rằng cảm xúc "kích thích cao" (high arousal) — như kinh ngạc, tức giận, lo lắng — thúc đẩy chia sẻ mạnh mẽ hơn cảm xúc "kích thích thấp" (low arousal) — như hài lòng, buồn bã. Đây là lý do tại sao các bài báo về bất công xã hội (tức giận) hoặc khám phá khoa học đáng kinh ngạc (kinh ngạc) được chia sẻ nhiều hơn các bài báo về "một ngày bình thường ở công viên" (hài lòng). Yếu tố thứ tư — Public — dựa trên ý tưởng rằng con người có xu hướng bắt chước người khác. Nếu một sản phẩm hoặc hành vi được "công khai hóa" — tức là dễ quan sát — nó sẽ dễ lan truyền hơn. Đây là lý do tại sao Apple thiết kế tai nghe EarPods màu trắng — để người khác có thể thấy bạn đang sử dụng iPod. Yếu tố thứ năm — Practical Value — đơn giản là mọi người thích chia sẻ thông tin hữu ích. Các mẹo vặt, hướng dẫn, danh sách kiểm tra — bất cứ thứ gì giúp người khác giải quyết vấn đề — đều có khả năng lan truyền cao. Và yếu tố cuối cùng — Stories — khẳng định rằng thông tin được đóng gói trong một câu chuyện hấp dẫn sẽ dễ được ghi nhớ và chia sẻ hơn. Đánh giá: 8.5/10. "Contagious" là cuốn sách không thể bỏ qua cho bất kỳ ai làm marketing, sáng tạo nội dung, hoặc đơn giản là muốn hiểu tại sao một số thứ trở nên phổ biến trên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