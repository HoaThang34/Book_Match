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Becoming</w:t>
      </w:r>
    </w:p>
    <w:p>
      <w:pPr>
        <w:jc w:val="center"/>
      </w:pPr>
      <w:r>
        <w:rPr>
          <w:i/>
          <w:color w:val="555555"/>
          <w:sz w:val="24"/>
        </w:rPr>
        <w:t>Từ khu phố South Side Chicago đến Nhà Trắng — hành trình của Michelle Obama và sức mạnh của việc trở thành chính mình</w:t>
      </w:r>
    </w:p>
    <w:p>
      <w:pPr>
        <w:ind w:firstLine="567"/>
      </w:pPr>
      <w:r>
        <w:t>"Becoming" (Trở thành) của Michelle Obama là một trong những cuốn hồi ký bán chạy và được khen ngợi nhất trong lịch sử xuất bản. Khi được phát hành vào tháng 11 năm 2018, cuốn sách đã bán được hơn 10 triệu bản chỉ trong năm đầu tiên, phá vỡ nhiều kỷ lục và được dịch ra hơn 30 ngôn ngữ. Không giống như nhiều cuốn hồi ký của các đệ nhất phu nhân thường tập trung vào tám năm ở Nhà Trắng, "Becoming" dành phần lớn dung lượng để kể về cuộc sống của Michelle trước khi trở thành "Michelle Obama" — một cô bé lớn lên trong căn hộ một phòng ngủ ở khu South Side Chicago, nơi cha cô mắc bệnh đa xơ cứng nhưng không bao giờ bỏ lỡ một ngày làm việc nào.</w:t>
      </w:r>
    </w:p>
    <w:p>
      <w:pPr>
        <w:ind w:firstLine="567"/>
      </w:pPr>
      <w:r>
        <w:t>Phần 1 — "Becoming Me" — là phần hay và chân thực nhất của cuốn sách. Michelle Robinson — tên thời con gái của bà — lớn lên trong một gia đình lao động gốc Phi tại Chicago. Cha bà — Fraser Robinson — làm việc trong bộ phận bơm nước của thành phố, mẹ bà — Marian — ở nhà nuôi dạy hai con. Gia đình bà không giàu có, nhưng giàu có về tình yêu thương và kỳ vọng. Michelle kể về những ngày tháng học piano với dì, những bữa tối quây quần, và sự kỷ luật nghiêm khắc nhưng đầy yêu thương của cha mẹ. Bà học tại trường trung học Whitney Young, một trường công lập chuyên cho học sinh có năng khiếu, và từ đó vào Đại học Princeton — một trường Ivy League. Tại Princeton, Michelle lần đầu tiên cảm nhận sâu sắc về khoảng cách chủng tộc và giai cấp: bà là một trong số ít sinh viên da màu trong một trường đại học của tầng lớp thượng lưu da trắng. "Tôi học cách di chuyển giữa các thế giới," bà viết. "Tôi học cách nói chuyện với các giáo sư da trắng và bạn học da trắng, trong khi vẫn giữ được giọng nói và bản sắc của mình từ South Side."</w:t>
      </w:r>
    </w:p>
    <w:p>
      <w:pPr>
        <w:ind w:firstLine="567"/>
      </w:pPr>
      <w:r>
        <w:t>Phần 2 — "Becoming Us" — kể về cuộc gặp gỡ và tình yêu với Barack Obama. Michelle là một luật sư trẻ đầy tham vọng tại công ty luật Sidley &amp; Austin ở Chicago khi một thực tập sinh mùa hè tên Barack Obama — một chàng trai cao, gầy, với cái tên kỳ lạ và mái tóc rậm — được giao cho bà hướng dẫn. Michelle không hề bị ấn tượng ban đầu — Barack thường xuyên đến muộn, hút thuốc và có vẻ như đang mơ mộng về một điều gì đó lớn lao hơn công việc luật sư. Nhưng rồi bà bị chinh phục bởi trí thông minh, sự chân thành và tầm nhìn của ông. Họ kết hôn năm 1992, và Michelle kể một cách trung thực về những khó khăn của cuộc hôn nhân: Barack thường xuyên vắng nhà vì công việc chính trị, Michelle phải một mình nuôi hai con nhỏ (Malia và Sasha), và sự mất cân bằng giữa tham vọng của hai vợ chồng. "Chúng tôi không phải là một câu chuyện cổ tích," bà viết. "Chúng tôi là một cuộc hôn nhân thực sự, với tất cả những khó khăn và đấu tranh của nó."</w:t>
      </w:r>
    </w:p>
    <w:p>
      <w:pPr>
        <w:ind w:firstLine="567"/>
      </w:pPr>
      <w:r>
        <w:t>Phần 3 — "Becoming More" — kể về tám năm ở Nhà Trắng. Michelle viết về việc phải bảo vệ con gái khỏi ánh đèn sân khấu, chiến dịch chống béo phì trẻ em ("Let's Move!"), những chuyến công du nước ngoài, và tình bạn với George W. Bush (người bà mô tả là một người đàn ông tốt bụng và hào phóng, mặc dù họ khác nhau về chính trị). Bà cũng viết về những khoảnh khắc đau đớn: bị chỉ trích vì mặc váy không tay, bị gọi là "người phụ nữ da đen giận dữ" (angry black woman), và những lời xúc phạm chủng tộc. Đánh giá: 9/10. "Becoming" là một cuốn hồi ký trung thực, truyền cảm hứng và được viết với giọng văn ấm áp, hóm hỉnh. Nó không chỉ là câu chuyện về một đệ nhất phu nhân — nó là câu chuyện về một người phụ nữ tìm thấy tiếng nói và sức mạnh của chính mình, và về hành trình trở thành phiên bản tốt nhất của bản thân.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