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Kỹ Năng Đàm Phán</w:t>
      </w:r>
    </w:p>
    <w:p>
      <w:pPr>
        <w:jc w:val="center"/>
      </w:pPr>
      <w:r>
        <w:rPr>
          <w:i/>
          <w:color w:val="555555"/>
          <w:sz w:val="24"/>
        </w:rPr>
        <w:t>Chiến thuật đàm phán thành công — từ chuẩn bị đến thỏa thuận</w:t>
      </w:r>
    </w:p>
    <w:p>
      <w:pPr>
        <w:ind w:firstLine="567"/>
      </w:pPr>
      <w:r>
        <w:t>"Kỹ Năng Đàm Phán" là cuốn sách hướng dẫn toàn diện về nghệ thuật đàm phán, từ những cuộc thương lượng hàng ngày (lương bổng, hợp đồng, mua bán) đến các cuộc đàm phán phức tạp trong kinh doanh. Tác giả trình bày các nguyên tắc cốt lõi của đàm phán hiệu quả dựa trên các nghiên cứu của Harvard Negotiation Project: tách biệt con người khỏi vấn đề, tập trung vào lợi ích thay vì vị trí (positions), tạo ra các lựa chọn cùng có lợi, và sử dụng tiêu chuẩn khách quan để đánh giá kết quả.</w:t>
      </w:r>
    </w:p>
    <w:p>
      <w:pPr>
        <w:ind w:firstLine="567"/>
      </w:pPr>
      <w:r>
        <w:t>Cuốn sách hướng dẫn chi tiết quy trình đàm phán từ khâu chuẩn bị cho đến khi kết thúc thỏa thuận. Phần chuẩn bị bao gồm: xác định BATNA (Best Alternative To a Negotiated Agreement — giải pháp thay thế tốt nhất), xác định vùng thỏa thuận (ZOPA), và nghiên cứu đối tác. Phần thực hành bao gồm các kỹ thuật: đặt câu hỏi mở, lắng nghe chủ động, sử dụng im lặng như một công cụ, và kỹ thuật "anchoring" (đặt mốc tham chiếu). Mỗi kỹ thuật đều được minh họa bằng các tình huống thực tế và những cuộc đàm phán nổi tiếng trong lịch sử.</w:t>
      </w:r>
    </w:p>
    <w:p>
      <w:pPr>
        <w:ind w:firstLine="567"/>
      </w:pPr>
      <w:r>
        <w:t>Điểm đặc biệt của cuốn sách là phần về "kỹ thuật đàm phán trong văn hóa Việt Nam", nơi tác giả phân tích cách các yếu tố văn hóa như tinh thần tập thể, thứ bậc xã hội và quan niệm về "thể diện" ảnh hưởng đến quá trình đàm phán. Cuốn sách phù hợp cho doanh nhân, nhà quản lý, nhân viên kinh doanh và bất kỳ ai muốn nâng cao kỹ năng thương lượng để đạt được kết quả tốt hơn trong mọi cuộc đàm phán. Đánh giá: 7.5/10.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