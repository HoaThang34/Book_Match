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Vòng Quanh Thế Giới Trong 80 Ngày</w:t>
      </w:r>
    </w:p>
    <w:p>
      <w:pPr>
        <w:jc w:val="center"/>
      </w:pPr>
      <w:r>
        <w:rPr>
          <w:i/>
          <w:color w:val="555555"/>
          <w:sz w:val="24"/>
        </w:rPr>
        <w:t>Cuộc đua vượt thời gian — chuyến phiêu lưu kinh điển của Jules Verne thách thức ranh giới địa lý và niềm tin của thế kỷ 19</w:t>
      </w:r>
    </w:p>
    <w:p>
      <w:pPr>
        <w:ind w:firstLine="567"/>
      </w:pPr>
      <w:r>
        <w:t>"Vòng Quanh Thế Giới Trong 80 Ngày" (Around the World in 80 Days) là một trong những tác phẩm nổi tiếng nhất của Jules Verne, nhà văn Pháp được mệnh danh là "cha đẻ của khoa học viễn tưởng". Được xuất bản lần đầu vào năm 1872, cuốn tiểu thuyết kể về cuộc phiêu lưu của Phileas Fogg — một quý ông người Anh giàu có, chính xác đến từng chi tiết và sống theo một thói quen không bao giờ thay đổi — và người hầu mới của ông, Jean Passepartout. Tại Câu lạc bộ Cải cách (Reform Club) ở London, Fogg đặt cược 20.000 bảng — một nửa tài sản của mình — rằng ông có thể đi vòng quanh thế giới trong 80 ngày. Với phương tiện giao thông của thế kỷ 19 — tàu hỏa, tàu thủy, và thậm chí là voi và xe trượt tuyết — đây là một thử thách tưởng chừng bất khả thi.</w:t>
      </w:r>
    </w:p>
    <w:p>
      <w:pPr>
        <w:ind w:firstLine="567"/>
      </w:pPr>
      <w:r>
        <w:t>Cuốn sách là một bức tranh sống động về thế giới thế kỷ 19 — từ London đến Suez, Bombay, Calcutta, Hong Kong, Yokohama, San Francisco, New York và trở về London. Verne viết với kiến thức địa lý đáng kinh ngạc và sự chú ý đến chi tiết kỹ thuật — mỗi chặng đường, mỗi con tàu, mỗi tuyến đường sắt đều được mô tả chính xác. Nhưng điều làm cuốn sách trở nên hấp dẫn vượt thời gian là nhân vật Phileas Fogg — một người đàn ông bí ẩn, dường như vô cảm, nhưng lại có ý chí sắt đá và một sự chính trực không thể lay chuyển. Trong suốt cuộc hành trình, Fogg đối mặt với vô số trở ngại: đường sắt bị đứt, bão biển, bị buộc tội cướp ngân hàng, và cuối cùng — một kết thúc bất ngờ khi ông tưởng mình đã thua nhưng thực ra đã thắng nhờ vượt qua đường đổi ngày (International Date Line).</w:t>
      </w:r>
    </w:p>
    <w:p>
      <w:pPr>
        <w:ind w:firstLine="567"/>
      </w:pPr>
      <w:r>
        <w:t>"Vòng Quanh Thế Giới Trong 80 Ngày" không chỉ là một cuốn tiểu thuyết phiêu lưu — nó là một tác phẩm phản ánh tinh thần của thời đại công nghiệp hóa và toàn cầu hóa. Vào thời Verne viết, việc đặt cược rằng một người có thể đi vòng quanh thế giới trong 80 ngày là hoàn toàn hợp lý — kênh đào Suez vừa được khánh thành, đường sắt xuyên lục địa Mỹ vừa hoàn thành, và các tuyến tàu thủy đã kết nối các châu lục. Verne ca ngợi sức mạnh của công nghệ và tinh thần con người trong việc thu nhỏ khoảng cách địa lý, nhưng đồng thời cũng nhắc nhở rằng những giá trị thực sự — lòng dũng cảm, tình bạn, sự hy sinh — mới là điều làm nên một cuộc đời ý nghĩa. Đánh giá: 8.5/10. Một tác phẩm kinh điển của văn học phiêu lưu, thú vị cho cả trẻ em và người lớn. Jules Verne vẫn là một bậc thầy trong việc kết hợp giữa kiến thức khoa học, trí tưởng tượng và những câu chuyện nhân văn sâu sắc.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