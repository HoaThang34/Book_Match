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Baking</w:t>
      </w:r>
    </w:p>
    <w:p>
      <w:pPr>
        <w:jc w:val="center"/>
      </w:pPr>
      <w:r>
        <w:rPr>
          <w:i/>
          <w:color w:val="555555"/>
          <w:sz w:val="24"/>
        </w:rPr>
        <w:t>Giáo trình làm bánh chuyên nghiệp — từ khoa học nguyên liệu đến kỹ thuật tạo hình và nướng bánh tinh tế</w:t>
      </w:r>
    </w:p>
    <w:p>
      <w:pPr>
        <w:ind w:firstLine="567"/>
      </w:pPr>
      <w:r>
        <w:t>"Professional Baking" của Wayne Gisslen là một trong những giáo trình làm bánh được sử dụng rộng rãi nhất tại các trường dạy nấu ăn chuyên nghiệp trên thế giới. Cuốn sách dày hơn 700 trang này bao phủ toàn bộ kiến thức và kỹ thuật cần thiết để trở thành một thợ làm bánh chuyên nghiệp — từ các nguyên liệu cơ bản đến các kỹ thuật trang trí bánh tinh xảo. Gisslen, một đầu bếp bánh ngọt có kinh nghiệm và là giảng viên tại Viện Ẩm thực Mỹ (CIA), viết với phong cách rõ ràng, chính xác và chi tiết — mỗi công thức không chỉ là danh sách nguyên liệu, mà là một bài học về khoa học đằng sau quá trình làm bánh.</w:t>
      </w:r>
    </w:p>
    <w:p>
      <w:pPr>
        <w:ind w:firstLine="567"/>
      </w:pPr>
      <w:r>
        <w:t>Phần đầu tiên giới thiệu về nguyên liệu và thiết bị. Bột mì — thành phần quan trọng nhất trong làm bánh — được phân tích chi tiết: hàm lượng protein quyết định loại bánh (bột mì đa dụng 10-12% protein cho bánh mì và bánh quy; bột mì bánh ngọt 7-9% cho bánh bông lan và bánh cookie; bột mì bánh mì 12-14% cho bánh mì có độ dai). Đường không chỉ tạo vị ngọt — nó ảnh hưởng đến màu sắc (phản ứng Maillard), độ ẩm và kết cấu. Chất béo (bơ, shortening, dầu) ảnh hưởng đến độ mềm, độ xốp và hương vị. Trứng cung cấp cấu trúc (protein), độ ẩm và màu sắc. Men (yeast) — vi sinh vật sống — chuyển hóa đường thành CO2 và rượu, làm bánh nở và tạo hương vị.</w:t>
      </w:r>
    </w:p>
    <w:p>
      <w:pPr>
        <w:ind w:firstLine="567"/>
      </w:pPr>
      <w:r>
        <w:t>Phần kỹ thuật bao gồm tất cả các phương pháp làm bánh cơ bản: phương pháp kem (creaming method) — đánh bơ và đường trước khi thêm trứng và bột — cho bánh cookie và bánh kem; phương pháp bọt (foaming method) — đánh trứng và đường thành bọt trước khi thêm bột — cho bánh bông lan và chiffon; phương pháp bánh mì (straight dough method và sponge method) — nhào bột, ủ men, tạo hình và nướng. Mỗi kỹ thuật đều được giải thích với các thông số chính xác: nhiệt độ, thời gian, và các dấu hiệu nhận biết trực quan. Cuốn sách cũng bao gồm các kỹ thuật nâng cao: làm chocolate (tempering — ủ nhiệt chocolate để tạo độ bóng và giòn), kẹo (caramel, nougat, marshmallow), và trang trí bánh (piping, fondant, royal icing). Đánh giá: 9/10. "Professional Baking" là cuốn sách không thể thiếu cho bất kỳ ai muốn làm bánh chuyên nghiệp — từ sinh viên trường dạy nấu ăn đến thợ làm bánh tại nhà muốn nâng cao kỹ năng. Khoa học chính xác, công thức được kiểm nghiệm kỹ lưỡng, và hình ảnh minh họa chi tiết.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