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Hack Não Ngữ Pháp</w:t>
      </w:r>
    </w:p>
    <w:p>
      <w:pPr>
        <w:jc w:val="center"/>
      </w:pPr>
      <w:r>
        <w:rPr>
          <w:i/>
          <w:color w:val="555555"/>
          <w:sz w:val="24"/>
        </w:rPr>
        <w:t>Phương pháp học ngữ pháp tiếng Anh đột phá dành cho người Việt</w:t>
      </w:r>
    </w:p>
    <w:p>
      <w:pPr>
        <w:ind w:firstLine="567"/>
      </w:pPr>
      <w:r>
        <w:t>"Hack Não Ngữ Pháp" là cuốn sách học ngữ pháp tiếng Anh theo phương pháp tư duy hình ảnh, được xuất bản bởi Step Up. Cuốn sách sử dụng sơ đồ tư duy (mind map) và hình ảnh minh họa để giúp người học ghi nhớ các cấu trúc ngữ pháp một cách trực quan. Thay vì học thuộc lòng các quy tắc khô khan, người học được tiếp cận ngữ pháp qua các câu chuyện và tình huống thực tế.</w:t>
      </w:r>
    </w:p>
    <w:p>
      <w:pPr>
        <w:ind w:firstLine="567"/>
      </w:pPr>
      <w:r>
        <w:t>Cuốn sách bao gồm các chủ điểm ngữ pháp quan trọng: 12 thì tiếng Anh, câu điều kiện, câu bị động, mệnh đề quan hệ, câu gián tiếp và các cấu trúc nâng cao. Mỗi bài học đều có bài tập thực hành và đáp án chi tiết. Phương pháp học bằng sơ đồ tư duy giúp người học có cái nhìn tổng quan về ngữ pháp và dễ dàng hệ thống hóa kiến thức. Cuốn sách phù hợp cho người mất gốc tiếng Anh và người muốn củng cố ngữ pháp.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