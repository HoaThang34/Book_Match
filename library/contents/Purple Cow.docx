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Purple Cow</w:t>
      </w:r>
    </w:p>
    <w:p>
      <w:pPr>
        <w:jc w:val="center"/>
      </w:pPr>
      <w:r>
        <w:rPr>
          <w:i/>
          <w:color w:val="555555"/>
          <w:sz w:val="24"/>
        </w:rPr>
        <w:t>Sự đặc biệt là yếu tố sống còn trong marketing — làm thế nào để sản phẩm của bạn nổi bật như một con bò màu tím giữa đàn bò nâu</w:t>
      </w:r>
    </w:p>
    <w:p>
      <w:pPr>
        <w:ind w:firstLine="567"/>
      </w:pPr>
      <w:r>
        <w:t>Seth Godin — một trong những nhà tư tưởng marketing có ảnh hưởng nhất thế giới — đã xuất bản "Purple Cow: Transform Your Business by Being Remarkable" (Con bò màu tím) vào năm 2002, và cuốn sách này đã thay đổi cách các nhà marketing nghĩ về sự khác biệt hóa. Ẩn dụ của Godin rất đơn giản: hãy tưởng tượng bạn đang lái xe qua một cánh đồng và nhìn thấy một đàn bò nâu. Thú vị trong giây đầu tiên, rồi nhàm chán. Nhưng nếu bạn nhìn thấy một con bò màu tím — bạn sẽ dừng lại, chụp ảnh và kể cho bạn bè nghe. Sản phẩm và dịch vụ của bạn cũng vậy — nếu nó chỉ "tốt" (giống như tất cả các sản phẩm khác), nó sẽ bị bỏ qua. Nó phải "đáng chú ý" (remarkable) — đáng để mọi người nói về nó.</w:t>
      </w:r>
    </w:p>
    <w:p>
      <w:pPr>
        <w:ind w:firstLine="567"/>
      </w:pPr>
      <w:r>
        <w:t>Godin lập luận rằng thị trường đã thay đổi hoàn toàn. Trước đây, marketing truyền thống hoạt động: quảng cáo trên TV, radio, báo chí — những kênh mà mọi người không thể tránh — có thể tạo ra nhu cầu cho bất kỳ sản phẩm nào. Nhưng với Internet và sự bùng nổ của các kênh truyền thông, khán giả đã bị phân mảnh. Mọi người không còn xem quảng cáo nữa — họ bỏ qua chúng, chặn chúng, và chỉ chú ý đến những thứ thực sự đáng chú ý. "Quảng cáo không còn hoạt động như trước đây," Godin viết. "Bạn không thể mua sự chú ý — bạn phải kiếm được nó."</w:t>
      </w:r>
    </w:p>
    <w:p>
      <w:pPr>
        <w:ind w:firstLine="567"/>
      </w:pPr>
      <w:r>
        <w:t>Để trở thành một "Purple Cow", sản phẩm của bạn cần có một yếu tố đặc biệt (remarkable) mà khách hàng không thể tìm thấy ở nơi khác. Godin đưa ra nhiều ví dụ: xe Smart Car — nhỏ đến mức đỗ vuông góc với vỉa hè, tạo ra một câu chuyện để kể; Westin Hotels — giường Heavenly Bed, một chiếc giường thoải mái đến mức khách muốn mua nó; dịch vụ giao hàng của Domino's Pizza — 30 phút hoặc miễn phí, một cam kết táo bạo và đáng nhớ; JetBlue — TV trực tiếp trên mỗi ghế, một sự đổi mới trong ngành hàng không giá rẻ. Nhưng Godin cảnh báo: một Purple Cow sẽ trở thành bò nâu theo thời gian, vì đối thủ sẽ bắt chước. Vì vậy, bạn phải liên tục tạo ra những Purple Cow mới — sự đổi mới không phải là một sự kiện, mà là một quá trình liên tục. Đánh giá: 8.5/10. "Purple Cow" là một cuốn sách marketing ngắn gọn, sắc sảo và đầy cảm hứng. Godin thách thức các nhà marketing từ bỏ tư duy "an toàn" và dám tạo ra những sản phẩm thực sự khác biệt. Một cuốn sách cần thiết cho thời đại mà sự chú ý là loại tiền tệ quý giá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