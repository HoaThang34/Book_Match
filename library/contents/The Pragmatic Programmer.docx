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Pragmatic Programmer</w:t>
      </w:r>
    </w:p>
    <w:p>
      <w:pPr>
        <w:jc w:val="center"/>
      </w:pPr>
      <w:r>
        <w:rPr>
          <w:i/>
          <w:color w:val="555555"/>
          <w:sz w:val="24"/>
        </w:rPr>
        <w:t>Những nguyên tắc vượt thời gian dành cho lập trình viên chuyên nghiệp — từ mã nguồn đến sự nghiệp</w:t>
      </w:r>
    </w:p>
    <w:p>
      <w:pPr>
        <w:ind w:firstLine="567"/>
      </w:pPr>
      <w:r>
        <w:t>Khi Andrew Hunt và David Thomas xuất bản "The Pragmatic Programmer" năm 1999, họ không thể ngờ rằng cuốn sách này sẽ trở thành một trong những tác phẩm có ảnh hưởng nhất trong lịch sử kỹ thuật phần mềm. Hơn hai thập kỷ sau, cuốn sách vẫn được các lập trình viên ở mọi cấp độ đọc và ngưỡng mộ, được xem như một cẩm nang không thể thiếu cho bất kỳ ai muốn trở thành một lập trình viên thực thụ. Bản cập nhật năm 2019 đã làm mới cuốn sách cho thế kỷ 21 nhưng vẫn giữ nguyên tinh thần và những nguyên tắc cốt lõi đã làm nên tên tuổi của nó.</w:t>
      </w:r>
    </w:p>
    <w:p>
      <w:pPr>
        <w:ind w:firstLine="567"/>
      </w:pPr>
      <w:r>
        <w:t>Trái tim của cuốn sách là triết lý về "cá nhân pragmat" — một lập trình viên không chỉ viết mã, mà còn suy nghĩ về công việc của mình một cách có trách nhiệm và chuyên nghiệp. Hunt và Thomas đưa ra 8 nguyên tắc cốt lõi, trong đó nổi tiếng nhất là "The Cat Ate My Source Code" — một câu chuyện ngụ ngôn về trách nhiệm cá nhân. Một lập trình viên pragmat chịu trách nhiệm về sự nghiệp và công việc của mình, không đổ lỗi cho người khác hay hoàn cảnh. Nếu bạn mắc lỗi, hãy thừa nhận nó và sửa nó. Một nguyên tắc quan trọng khác là "Don't Live with Broken Windows" (Đừng sống chung với những ô cửa kính vỡ) — nếu bạn phát hiện ra một vấn đề trong mã nguồn, hãy sửa nó ngay lập tức, hoặc ít nhất là đánh dấu nó để sửa sau. Để mã nguồn xuống cấp là con đường nhanh nhất dẫn đến thảm họa phần mềm. "Không có ai sửa mã nguồn ngoại trừ bạn" — đây là tinh thần trách nhiệm mà cuốn sách muốn truyền tải.</w:t>
      </w:r>
    </w:p>
    <w:p>
      <w:pPr>
        <w:ind w:firstLine="567"/>
      </w:pPr>
      <w:r>
        <w:t>Một trong những chương đáng nhớ nhất là "The Power of Plain Text" — sức mạnh của văn bản thuần túy. Hunt và Thomas lập luận rằng định dạng văn bản đơn giản (plain text) là định dạng mạnh mẽ nhất để lưu trữ thông tin vì nó có thể được đọc bởi con người và máy tính, không phụ thuộc vào phần mềm cụ thể, và có thể được xử lý bằng vô số công cụ. Trong một thế giới đầy rẫy các định dạng độc quyền và phức tạp, plain text là "ngôn ngữ chung" cho phép các hệ thống khác nhau giao tiếp với nhau. Một nguyên tắc liên quan là "DRY — Don't Repeat Yourself" — mỗi phần kiến thức trong hệ thống chỉ nên được thể hiện một lần duy nhất. Việc lặp lại mã nguồn là nguồn gốc của lỗi, bởi vì khi bạn thay đổi một bản sao, bạn thường quên thay đổi các bản sao khác.</w:t>
      </w:r>
    </w:p>
    <w:p>
      <w:pPr>
        <w:ind w:firstLine="567"/>
      </w:pPr>
      <w:r>
        <w:t>Cuốn sách cũng dành nhiều trang cho các kỹ thuật thực hành cụ thể: quản lý nguồn thời gian, đánh giá mã nguồn, viết mã dễ kiểm thử, và đặc biệt là "Tracer Bullet Development" (Phát triển đạn dò đường) — một cách tiếp cận khác với các phương pháp phát triển truyền thống. Thay vì xây dựng một hệ thống lớn và hy vọng nó hoạt động, bạn xây dựng một phần nhỏ nhưng đầy đủ chức năng từ đầu đến cuối, sau đó mở rộng dần. Phương pháp này cung cấp phản hồi ngay lập tức về kiến trúc và giúp phát hiện vấn đề sớm. Đây là một trong những ý tưởng đi trước thời đại, báo trước các phương pháp Agile và Lean Startup sau này.</w:t>
      </w:r>
    </w:p>
    <w:p>
      <w:pPr>
        <w:ind w:firstLine="567"/>
      </w:pPr>
      <w:r>
        <w:t>Đánh giá: 9/10. "The Pragmatic Programmer" không phải là một cuốn sách về ngôn ngữ lập trình hay framework cụ thể — nó là cuốn sách về tư duy, thái độ và kỹ năng cần thiết để trở thành một lập trình viên xuất sắc. Dù bạn mới bắt đầu hay đã có 20 năm kinh nghiệm, cuốn sách này luôn có điều gì đó để dạy bạn. Hãy đọc nó, suy ngẫm về nó, và quan trọng nhất — hãy áp dụng những nguyên tắc của nó vào công việc hàng ngày của bạn.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