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Charlie Và Nhà Máy Socola</w:t>
      </w:r>
    </w:p>
    <w:p>
      <w:pPr>
        <w:jc w:val="center"/>
      </w:pPr>
      <w:r>
        <w:rPr>
          <w:i/>
          <w:color w:val="555555"/>
          <w:sz w:val="24"/>
        </w:rPr>
        <w:t>Câu chuyện cổ tích hiện đại về ước mơ và những bài học cuộc sống</w:t>
      </w:r>
    </w:p>
    <w:p>
      <w:pPr>
        <w:ind w:firstLine="567"/>
      </w:pPr>
      <w:r>
        <w:t>"Charlie Và Nhà Máy Socola" (Charlie and the Chocolate Factory) của Roald Dahl là một trong những tác phẩm văn học thiếu nhi nổi tiếng nhất thế giới. Xuất bản năm 1964, cuốn sách kể về Charlie Bucket — một cậu bé nghèo sống trong một căn nhà nhỏ cùng với bố mẹ và bốn ông bà. Charlie yêu socola hơn bất cứ thứ gì, nhưng gia đình quá nghèo nên cậu chỉ được ăn một thanh socola vào ngày sinh nhật mỗi năm.</w:t>
      </w:r>
    </w:p>
    <w:p>
      <w:pPr>
        <w:ind w:firstLine="567"/>
      </w:pPr>
      <w:r>
        <w:t>Mọi chuyện thay đổi khi Willy Wonka — chủ nhà máy socola nổi tiếng nhất thế giới — thông báo sẽ tổ chức một cuộc thi: năm chiếc vé vàng được giấu trong năm thanh socola Wonka, và những người may mắn tìm thấy chúng sẽ được tham quan nhà máy. Charlie là người cuối cùng tìm thấy vé vàng. Trong chuyến tham quan kỳ diệu qua nhà máy — nơi có sông socola, kẹo cao su biết bay và phòng sáng chế điên rồ — từng đứa trẻ khác đều bị loại vì tính hư hỏng của mình. Chỉ có Charlie, với tấm lòng nhân hậu và khiêm tốn, mới nhận được phần thưởng lớn nhất.</w:t>
      </w:r>
    </w:p>
    <w:p>
      <w:pPr>
        <w:ind w:firstLine="567"/>
      </w:pPr>
      <w:r>
        <w:t>Roald Dahl là một nhà văn thiếu nhi người Anh nổi tiếng với trí tưởng tượng phong phú và giọng văn hài hước. "Charlie Và Nhà Máy Socola" là một câu chuyện cổ tích hiện đại với những bài học sâu sắc: lòng tham lam và sự ích kỷ sẽ bị trừng phạt, trong khi sự khiêm tốn và lòng tốt sẽ được đền đáp. Cuốn sách đã được chuyển thể thành hai bộ phim nổi tiếng và vẫn là một trong những cuốn sách thiếu nhi được yêu thích nhất mọi thời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