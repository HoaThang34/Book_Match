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Color and Light</w:t>
      </w:r>
    </w:p>
    <w:p>
      <w:pPr>
        <w:jc w:val="center"/>
      </w:pPr>
      <w:r>
        <w:rPr>
          <w:i/>
          <w:color w:val="555555"/>
          <w:sz w:val="24"/>
        </w:rPr>
        <w:t>Hướng dẫn toàn diện về màu sắc và ánh sáng trong hội họa</w:t>
      </w:r>
    </w:p>
    <w:p>
      <w:pPr>
        <w:ind w:firstLine="567"/>
      </w:pPr>
      <w:r>
        <w:t>"Color and Light" của James Gurney là một cuốn sách kinh điển dành cho các họa sĩ và nghệ sĩ, tập trung vào hai yếu tố quan trọng nhất trong hội họa: màu sắc và ánh sáng. Gurney — nổi tiếng với series sách "Dinotopia" — kết hợp giữa kiến thức khoa học về quang học và thực hành nghệ thuật để giải thích cách màu sắc và ánh sáng hoạt động trong thế giới thực và cách tái tạo chúng trên tranh vẽ.</w:t>
      </w:r>
    </w:p>
    <w:p>
      <w:pPr>
        <w:ind w:firstLine="567"/>
      </w:pPr>
      <w:r>
        <w:t>Cuốn sách bao gồm các chủ đề từ cơ bản đến nâng cao: lý thuyết màu sắc, bảng màu, ánh sáng tự nhiên và nhân tạo, bóng đổ, phản chiếu, màu da, hiệu ứng khí quyển, và ánh sáng trong các điều kiện thời tiết khác nhau. Mỗi khái niệm đều được minh họa bằng những bức tranh của chính Gurney và các bậc thầy hội họa. Đây là một trong những cuốn sách tham khảo quan trọng nhất cho các họa sĩ ở mọi trình độ.</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