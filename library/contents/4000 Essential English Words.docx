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4000 Essential English Words</w:t>
      </w:r>
    </w:p>
    <w:p>
      <w:pPr>
        <w:jc w:val="center"/>
      </w:pPr>
      <w:r>
        <w:rPr>
          <w:i/>
          <w:color w:val="555555"/>
          <w:sz w:val="24"/>
        </w:rPr>
        <w:t>Phương pháp học từ vựng tiếng Anh hiệu quả — 4000 từ thông dụng nhất được sắp xếp theo chủ đề và tần suất sử dụng</w:t>
      </w:r>
    </w:p>
    <w:p>
      <w:pPr>
        <w:ind w:firstLine="567"/>
      </w:pPr>
      <w:r>
        <w:t>Bộ sách "4000 Essential English Words" của Paul Nation là một trong những tài liệu học từ vựng tiếng Anh phổ biến nhất trên thế giới. Paul Nation, một giáo sư ngôn ngữ học tại Đại học Victoria (New Zealand), đã dành hơn 30 năm nghiên cứu về việc học và dạy từ vựng. Ông là tác giả của nhiều công trình nghiên cứu nền tảng về tần suất từ vựng (word frequency), và bộ sách này là áp dụng thực tế của những nghiên cứu đó. Bộ sách gồm 6 tập, mỗi tập giới thiệu khoảng 600-700 từ mới, tổng cộng 4000 từ thông dụng nhất trong tiếng Anh.</w:t>
      </w:r>
    </w:p>
    <w:p>
      <w:pPr>
        <w:ind w:firstLine="567"/>
      </w:pPr>
      <w:r>
        <w:t>Phương pháp học từ vựng của Nation dựa trên nguyên tắc "gặp từ trong ngữ cảnh" (learning in context). Mỗi từ không chỉ được định nghĩa và có ví dụ — nó còn xuất hiện trong các câu chuyện ngắn ở cuối mỗi bài học, giúp người học thấy cách từ được sử dụng trong ngữ cảnh thực tế. Các câu chuyện được viết bằng chính các từ mới trong bài, củng cố việc học thông qua đọc hiểu. Mỗi bài học đều có các bài tập đa dạng: nối từ với định nghĩa, điền từ vào chỗ trống, chọn từ đồng nghĩa/trái nghĩa, và đọc hiểu câu chuyện.</w:t>
      </w:r>
    </w:p>
    <w:p>
      <w:pPr>
        <w:ind w:firstLine="567"/>
      </w:pPr>
      <w:r>
        <w:t>Bộ sách cũng rất thực tế trong việc lựa chọn từ vựng — các từ được chọn dựa trên tần suất xuất hiện trong tiếng Anh hàng ngày và học thuật. Bạn sẽ không học những từ hiếm như "sesquipedalian" hay "defenestration" ở đây — thay vào đó, bạn học những từ như "advantage", "circumstance", "significant", "establish" — những từ thực sự cần thiết để đọc báo, xem phim, và giao tiếp hàng ngày. Đây là lý do tại sao bộ sách được sử dụng rộng rãi trong các trường học và trung tâm ngoại ngữ trên toàn thế giới. Đánh giá: 8/10. Một bộ sách từ vựng xuất sắc cho người học tiếng Anh ở trình độ trung cấp (B1-B2). Phương pháp học dựa trên ngữ cảnh và tần suất sử dụng khoa học hơn nhiều so với các sách từ vựng truyền thống. Phù hợp cho cả tự học và học trên lớp.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