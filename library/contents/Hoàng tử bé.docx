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Hoàng Tử Bé</w:t>
      </w:r>
    </w:p>
    <w:p>
      <w:pPr>
        <w:jc w:val="center"/>
      </w:pPr>
      <w:r>
        <w:rPr>
          <w:i/>
          <w:color w:val="555555"/>
          <w:sz w:val="24"/>
        </w:rPr>
        <w:t>Câu chuyện cổ tích triết học dành cho người lớn về tình bạn, tình yêu và ý nghĩa cuộc sống</w:t>
      </w:r>
    </w:p>
    <w:p>
      <w:pPr>
        <w:ind w:firstLine="567"/>
      </w:pPr>
      <w:r>
        <w:t>Có những cuốn sách được viết cho trẻ em nhưng lại chứa đựng những chân lý mà chỉ người lớn mới thực sự thấu hiểu. "Hoàng Tử Bé" (Le Petit Prince) của Antoine de Saint-Exupéry là một tác phẩm như thế. Xuất bản năm 1943, cuốn sách mỏng manh này đã trở thành một trong những tác phẩm được dịch nhiều nhất và yêu thích nhất mọi thời đại, với hơn 200 triệu bản được bán trên toàn thế giới và được dịch ra hơn 300 ngôn ngữ và phương ngữ. Tại Việt Nam, "Hoàng Tử Bé" đã in sâu vào trái tim của nhiều thế hệ với bản dịch mượt mà của những dịch giả tài hoa.</w:t>
      </w:r>
    </w:p>
    <w:p>
      <w:pPr>
        <w:ind w:firstLine="567"/>
      </w:pPr>
      <w:r>
        <w:t>Antoine de Saint-Exupéry sinh năm 1900 tại Lyon, Pháp. Ông không chỉ là một nhà văn mà còn là một phi công tiên phong, và chính những trải nghiệm bay đã ảnh hưởng sâu sắc đến tác phẩm của ông. "Hoàng Tử Bé" được viết trong những năm Thế chiến thứ hai, khi Saint-Exupéry đang sống lưu vong tại Hoa Kỳ. Câu chuyện được kể bởi một phi công bị rơi máy bay giữa sa mạc Sahara — một tình huống dựa trên trải nghiệm thực tế của chính tác giả năm 1935, khi ông bị rơi máy bay giữa sa mạc Libya và sống sót sau bốn ngày không có nước và thức ăn. Năm 1944, một năm sau khi cuốn sách được xuất bản, Saint-Exupéry đã biến mất trong một chuyến bay trinh sát trên Địa Trung Hải — một cái kết bí ẩn như trong chính tác phẩm của ông.</w:t>
      </w:r>
    </w:p>
    <w:p>
      <w:pPr>
        <w:ind w:firstLine="567"/>
      </w:pPr>
      <w:r>
        <w:t>Câu chuyện bắt đầu khi một phi công bị rơi máy bay giữa sa mạc Sahara và gặp một cậu bé tóc vàng với chiếc khăn quàng cổ màu vàng — Hoàng Tử Bé, đến từ tiểu tinh cầu B-612. Qua những cuộc trò chuyện giữa hai người, cậu bé kể về hành trình của mình qua các hành tinh khác nhau, nơi cậu gặp những nhân vật đại diện cho những khía cạnh khác nhau của thế giới người lớn: một vị vua không có thần dân, một kẻ khoác lác tự mãn, một người say rượu uống vì xấu hổ, một doanh nhân chỉ biết đếm sao, một người thắp đèn tuân thủ mệnh lệnh vô nghĩa, và một nhà địa lý già không bao giờ rời bàn làm việc. Mỗi nhân vật đều là một lời phê bình sâu sắc về sự phi lý của thế giới người lớn.</w:t>
      </w:r>
    </w:p>
    <w:p>
      <w:pPr>
        <w:ind w:firstLine="567"/>
      </w:pPr>
      <w:r>
        <w:t>Trái tim của cuốn sách nằm ở cuộc gặp gỡ giữa Hoàng Tử Bé và con cáo trên Trái Đất. Chính con cáo đã dạy cho Hoàng Tử Bé bài học quan trọng nhất về tình bạn và tình yêu: "Cảm hóa có nghĩa là tạo ra mối ràng buộc... Vì mình, bạn chỉ là một cậu bé giống như hàng trăm nghìn cậu bé khác. Và mình chẳng cần gì đến bạn. Và bạn cũng chẳng cần gì đến mình. Nhưng nếu bạn cảm hóa mình, đời mình sẽ như được chiếu sáng." Đây là một trong những đoạn văn đẹp nhất và sâu sắc nhất trong văn học thế giới, nói về bản chất của tình yêu: yêu là tạo ra những mối ràng buộc, là làm cho một người trở nên độc nhất trong mắt mình.</w:t>
      </w:r>
    </w:p>
    <w:p>
      <w:pPr>
        <w:ind w:firstLine="567"/>
      </w:pPr>
      <w:r>
        <w:t>Câu nói nổi tiếng nhất của cuốn sách — "Người lớn chỉ yêu những con số" — là một lời phê bình sâu cay về cách người lớn nhìn nhận thế giới qua những thước đo vật chất thay vì qua trái tim. Hoàng Tử Bé kể về việc người lớn không bao giờ hỏi "Giọng nói của bạn ấy như thế nào?" hay "Cậu ấy có thích bướm không?", mà chỉ hỏi "Cậu ấy bao nhiêu tuổi?" hay "Cậu ấy có bao nhiêu tiền?" — một sự phê phán về chủ nghĩa vật chất và sự mất kết nối với những giá trị tinh thần của con người trưởng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