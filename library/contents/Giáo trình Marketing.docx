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Marketing</w:t>
      </w:r>
    </w:p>
    <w:p>
      <w:pPr>
        <w:jc w:val="center"/>
      </w:pPr>
      <w:r>
        <w:rPr>
          <w:i/>
          <w:color w:val="555555"/>
          <w:sz w:val="24"/>
        </w:rPr>
        <w:t>Nền tảng kiến thức marketing căn bản cho sinh viên và người đi làm</w:t>
      </w:r>
    </w:p>
    <w:p>
      <w:pPr>
        <w:ind w:firstLine="567"/>
      </w:pPr>
      <w:r>
        <w:t>"Giáo Trình Marketing" là cuốn sách giáo khoa marketing được sử dụng rộng rãi tại các trường đại học Việt Nam. Dựa trên những nguyên lý marketing căn bản của Philip Kotler, cuốn sách được biên soạn phù hợp với bối cảnh thị trường Việt Nam. Nội dung bao gồm các khái niệm nền tảng: marketing mix (4Ps — Product, Price, Place, Promotion), phân khúc thị trường, hành vi người tiêu dùng, nghiên cứu thị trường và chiến lược thương hiệu.</w:t>
      </w:r>
    </w:p>
    <w:p>
      <w:pPr>
        <w:ind w:firstLine="567"/>
      </w:pPr>
      <w:r>
        <w:t>Cuốn sách cung cấp kiến thức lý thuyết vững chắc kết hợp với nhiều ví dụ thực tế từ thị trường Việt Nam. Mỗi chương đều có câu hỏi ôn tập, bài tập tình huống và đề tài thảo luận. Đây là tài liệu học tập không thể thiếu cho sinh viên chuyên ngành marketing, quản trị kinh doanh, và cũng hữu ích cho những người làm marketing muốn ôn lại kiến thức nền tảng.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