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Cake Bible</w:t>
      </w:r>
    </w:p>
    <w:p>
      <w:pPr>
        <w:jc w:val="center"/>
      </w:pPr>
      <w:r>
        <w:rPr>
          <w:i/>
          <w:color w:val="555555"/>
          <w:sz w:val="24"/>
        </w:rPr>
        <w:t>Kiến thức toàn diện về làm bánh ngọt — từ bánh bông lan, bánh kem đến bánh cưới và các kỹ thuật trang trí tinh xảo</w:t>
      </w:r>
    </w:p>
    <w:p>
      <w:pPr>
        <w:ind w:firstLine="567"/>
      </w:pPr>
      <w:r>
        <w:t>Rose Levy Beranbaum, được mệnh danh là "Nữ hoàng bánh ngọt" của nước Mỹ, đã xuất bản "The Cake Bible" vào năm 1988 và cuốn sách này đã trở thành một trong những tài liệu tham khảo quan trọng nhất cho thợ làm bánh trên toàn thế giới. Cuốn sách dày hơn 500 trang này không chỉ là một tập hợp các công thức — nó là một công trình nghiên cứu khoa học về nghệ thuật làm bánh. Beranbaum đã thử nghiệm từng công thức hàng chục lần, điều chỉnh tỷ lệ nguyên liệu, nhiệt độ và thời gian nướng để đạt được kết quả hoàn hảo. Mỗi công thức đều kèm theo giải thích khoa học về lý do tại sao nó hoạt động — và cách khắc phục nếu nó thất bại.</w:t>
      </w:r>
    </w:p>
    <w:p>
      <w:pPr>
        <w:ind w:firstLine="567"/>
      </w:pPr>
      <w:r>
        <w:t>Cuốn sách bao gồm các kỹ thuật làm bánh cơ bản và nâng cao: bánh bơ (butter cake) — phương pháp kem (creaming), tỷ lệ vàng giữa bơ-đường-trứng-bột; bánh bông lan (sponge cake) — phương pháp bọt (foaming), cách đánh trứng đến độ bông hoàn hảo; bánh chiffon — kết hợp dầu ăn và lòng trắng trứng đánh bông để tạo độ ẩm và xốp; bánh sô-cô-la — từ brownies đến flourless chocolate cake. Phần kem và frosting: buttercream Mỹ (bơ và đường bột), Swiss meringue buttercream (lòng trắng trứng và bơ), Italian meringue buttercream (siro đường nóng), ganache (sô-cô-la và kem tươi), và cream cheese frosting.</w:t>
      </w:r>
    </w:p>
    <w:p>
      <w:pPr>
        <w:ind w:firstLine="567"/>
      </w:pPr>
      <w:r>
        <w:t>Phần trang trí bánh (cake decorating) hướng dẫn từ cơ bản đến nâng cao: cách trét kem (crumb coat), tạo hoa kem (piping flowers), làm ren đường (string work), và các kỹ thuật tạo hình bằng fondant. Cuốn sách cũng bao gồm các bảng tham khảo vô giá: bảng quy đổi nguyên liệu (gram-cup-teaspoon), bảng tính lượng kem cho từng kích thước bánh, bảng thời gian nướng cho từng loại bánh và khuôn. Đánh giá: 9/10. "The Cake Bible" là tài liệu tham khảo không thể thiếu cho thợ làm bánh chuyên nghiệp và những người đam mê làm bánh. Các công thức được kiểm nghiệm kỹ lưỡng, giải thích khoa học rõ ràng. Hạn chế duy nhất là cuốn sách dày và có thể hơi choáng ngợp cho người mới bắt đầu.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