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JLPT N3</w:t>
      </w:r>
    </w:p>
    <w:p>
      <w:pPr>
        <w:jc w:val="center"/>
      </w:pPr>
      <w:r>
        <w:rPr>
          <w:i/>
          <w:color w:val="555555"/>
          <w:sz w:val="24"/>
        </w:rPr>
        <w:t>Lộ trình chinh phục kỳ thi năng lực tiếng Nhật N3 — cánh cửa trung cấp giữa sơ cấp và cao cấp</w:t>
      </w:r>
    </w:p>
    <w:p>
      <w:pPr>
        <w:ind w:firstLine="567"/>
      </w:pPr>
      <w:r>
        <w:t>"JLPT N3" là tài liệu ôn thi toàn diện cho Kỳ thi Năng lực Nhật ngữ (Japanese Language Proficiency Test) cấp độ N3. JLPT là chứng chỉ tiếng Nhật quan trọng nhất thế giới, được tổ chức hai lần mỗi năm bởi Quỹ Giao lưu Quốc tế Nhật Bản. Cấp độ N3 nằm giữa N2 (trung cấp cao) và N4 (sơ cấp), yêu cầu khoảng 650 chữ Kanji và 3.750 từ vựng, cùng với khả năng đọc hiểu các văn bản tiếng Nhật về các chủ đề hàng ngày với độ phức tạp trung bình. N3 thường được xem là bước ngoặt quan trọng — đủ để giao tiếp cơ bản trong công việc và cuộc sống hàng ngày tại Nhật Bản.</w:t>
      </w:r>
    </w:p>
    <w:p>
      <w:pPr>
        <w:ind w:firstLine="567"/>
      </w:pPr>
      <w:r>
        <w:t>Bộ tài liệu bao gồm tất cả ba phần của kỳ thi: Kiến thức ngôn ngữ (Từ vựng và Ngữ pháp), Đọc hiểu, và Nghe hiểu. Phần Từ vựng và Chữ Kanji được sắp xếp theo chủ đề và tần suất xuất hiện trong đề thi, với các bài tập thực hành có đáp án. Điểm mạnh là các mẹo ghi nhớ Kanji hiệu quả: phân tích bộ thủ (radicals), phương pháp hình ảnh (mnemonics), và các bài tập viết Kanji theo đúng thứ tự nét. Phần Ngữ pháp bao gồm khoảng 100 mẫu ngữ pháp N3, được giải thích bằng tiếng Việt chi tiết, với các cấu trúc thường gặp trong đề thi và các câu dễ nhầm lẫn.</w:t>
      </w:r>
    </w:p>
    <w:p>
      <w:pPr>
        <w:ind w:firstLine="567"/>
      </w:pPr>
      <w:r>
        <w:t>Phần Đọc hiểu có các bài đọc ở ba cấp độ: ngắn (khoảng 200 chữ), trung bình (khoảng 500 chữ), và dài (khoảng 900 chữ). Mỗi bài đọc đều kèm theo giải thích từ vựng khó, bản dịch tham khảo và phân tích cấu trúc câu. Phần Nghe hiểu gồm các đoạn hội thoại trong các tình huống thực tế: mua sắm, hỏi đường, đặt lịch hẹn, và các bài giảng ngắn. Các mẹo làm bài nghe (chú ý vào từ khóa, suy luận ngữ cảnh, loại trừ) là rất hữu ích. Đánh giá: 7.5/10. Bộ tài liệu ôn thi JLPT N3 khá đầy đủ, được giải thích bằng tiếng Việt, phù hợp cho người Việt tự học. Hạn chế là một số đề thi mẫu có thể không cập nhật kịp thay đổi của đề thi thật.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