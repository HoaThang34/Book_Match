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Hiểu Về Trái Tim</w:t>
      </w:r>
    </w:p>
    <w:p>
      <w:pPr>
        <w:jc w:val="center"/>
      </w:pPr>
      <w:r>
        <w:rPr>
          <w:i/>
          <w:color w:val="555555"/>
          <w:sz w:val="24"/>
        </w:rPr>
        <w:t>Hành trình khám phá nội tâm và chữa lành những vết thương tình cảm</w:t>
      </w:r>
    </w:p>
    <w:p>
      <w:pPr>
        <w:ind w:firstLine="567"/>
      </w:pPr>
      <w:r>
        <w:t>Trong văn học Việt Nam đương đại, có một cuốn sách đã chạm đến trái tim hàng triệu độc giả với sự chân thành và sâu sắc hiếm có. "Hiểu Về Trái Tim" của Minh Niệm là một tác phẩm về tâm lý và tâm linh, được viết bằng một thứ ngôn ngữ nhẹ nhàng, ấm áp nhưng đầy chiều sâu. Xuất bản năm 2012, cuốn sách nhanh chóng trở thành một hiện tượng xuất bản tại Việt Nam, được tái bản nhiều lần và trở thành người bạn đồng hành của những ai đang tìm kiếm sự bình yên trong tâm hồn.</w:t>
      </w:r>
    </w:p>
    <w:p>
      <w:pPr>
        <w:ind w:firstLine="567"/>
      </w:pPr>
      <w:r>
        <w:t>Minh Niệm, tên thật là Nguyễn Đức Tuấn, là một nhà văn, nhà nghiên cứu tâm lý và thiền sư người Việt Nam. Anh tốt nghiệp ngành Tâm lý học tại Đại học Khoa học Xã hội và Nhân văn TP.HCM và đã tu tập thiền định trong nhiều năm. "Hiểu Về Trái Tim" ra đời từ mong muốn của anh là chia sẻ những hiểu biết về tâm lý con người dưới góc nhìn của Phật giáo và tâm lý học hiện đại, giúp người đọc hiểu và chữa lành những tổn thương tình cảm.</w:t>
      </w:r>
    </w:p>
    <w:p>
      <w:pPr>
        <w:ind w:firstLine="567"/>
      </w:pPr>
      <w:r>
        <w:t>Cuốn sách bao gồm nhiều bài viết ngắn về các trạng thái cảm xúc khác nhau của con người: cô đơn, giận dữ, sợ hãi, ghen tuông, thất vọng, và cả những cảm xúc tích cực như yêu thương, tha thứ và biết ơn. Mỗi bài viết là một sự phân tích tinh tế về nguồn gốc và bản chất của cảm xúc đó, cùng với những hướng dẫn thực tế để chuyển hóa nó. Minh Niệm không phủ nhận những cảm xúc tiêu cực — ông dạy người đọc cách đón nhận và hiểu chúng, thay vì kìm nén hay trốn chạy.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