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Từ Tốt Đến Vĩ Đại</w:t>
      </w:r>
    </w:p>
    <w:p>
      <w:pPr>
        <w:jc w:val="center"/>
      </w:pPr>
      <w:r>
        <w:rPr>
          <w:i/>
          <w:color w:val="555555"/>
          <w:sz w:val="24"/>
        </w:rPr>
        <w:t>Bí quyết đưa công ty từ mức tốt lên tầm vĩ đại</w:t>
      </w:r>
    </w:p>
    <w:p>
      <w:pPr>
        <w:ind w:firstLine="567"/>
      </w:pPr>
      <w:r>
        <w:t>Trong thế giới sách quản trị kinh doanh, có rất ít cuốn sách dựa trên nghiên cứu khoa học thực sự như "Từ Tốt Đến Vĩ Đại" (Good to Great) của Jim Collins. Xuất bản năm 2001, cuốn sách là kết quả của một dự án nghiên cứu kéo dài 5 năm, trong đó Collins và nhóm nghiên cứu của ông đã phân tích tỉ mỉ 1.435 công ty để tìm ra những yếu tố giúp một công ty tốt trở thành vĩ đại. Cuốn sách đã trở thành một trong những tác phẩm quản trị kinh doanh được kính trọng nhất mọi thời đại.</w:t>
      </w:r>
    </w:p>
    <w:p>
      <w:pPr>
        <w:ind w:firstLine="567"/>
      </w:pPr>
      <w:r>
        <w:t>Jim Collins là một nhà nghiên cứu, tác giả và diễn giả người Mỹ chuyên về quản trị kinh doanh và sự phát triển bền vững của công ty. Ông từng làm việc tại Trường Kinh doanh Stanford trước khi thành lập phòng thí nghiệm quản trị của riêng mình. Phương pháp nghiên cứu của Collins dựa trên việc phân tích dữ liệu thực tế một cách có hệ thống, thay vì dựa trên ý kiến chủ quan hay kinh nghiệm cá nhân. Chính phương pháp khoa học này đã tạo nên uy tín đặc biệt cho các tác phẩm của ông.</w:t>
      </w:r>
    </w:p>
    <w:p>
      <w:pPr>
        <w:ind w:firstLine="567"/>
      </w:pPr>
      <w:r>
        <w:t>Một trong những phát hiện quan trọng nhất của Collins là khái niệm "Lãnh đạo cấp độ 5" (Level 5 Leadership). Đây là những nhà lãnh đạo sở hữu sự kết hợp hiếm có giữa ý chí kiên cường và sự khiêm tốn cá nhân. Họ không tìm kiếm ánh hào quang cho bản thân, mà dành toàn bộ tâm huyết cho sự thành công của công ty. Collins đã tìm thấy những nhà lãnh đạo cấp độ 5 ở hầu hết các công ty từ tốt trở nên vĩ đại — và sự vắng mặt của họ là một trong những lý do chính khiến các công ty so sánh thất bại.</w:t>
      </w:r>
    </w:p>
    <w:p>
      <w:pPr>
        <w:ind w:firstLine="567"/>
      </w:pPr>
      <w:r>
        <w:t>Ngoài ra, Collins còn giới thiệu nhiều khái niệm đã trở thành kinh điển trong quản trị kinh doanh: "Trước hết là ai — sau đó là gì" (First Who, Then What) — ưu tiên tuyển đúng người trước khi xác định chiến lược; "Đối mặt với sự thật tàn khốc" — dũng cảm nhìn nhận thực tế dù nó có khó khăn đến đâu; "Khái niệm con nhím" (Hedgehog Concept) — tập trung vào những gì công ty làm tốt nhất; và "Văn hóa kỷ luật" — sự kết hợp giữa văn hóa kỷ luật và tinh thần doanh nhân. Mỗi khái niệm đều được minh họa bằng những ví dụ cụ thể từ các công ty như Walgreens, Abbott và Gillette.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