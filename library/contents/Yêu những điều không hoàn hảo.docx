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Yêu Những Điều Không Hoàn Hảo</w:t>
      </w:r>
    </w:p>
    <w:p>
      <w:pPr>
        <w:jc w:val="center"/>
      </w:pPr>
      <w:r>
        <w:rPr>
          <w:i/>
          <w:color w:val="555555"/>
          <w:sz w:val="24"/>
        </w:rPr>
        <w:t>Hành trình chấp nhận bản thân và tìm thấy vẻ đẹp trong những khiếm khuyết</w:t>
      </w:r>
    </w:p>
    <w:p>
      <w:pPr>
        <w:ind w:firstLine="567"/>
      </w:pPr>
      <w:r>
        <w:t>Trong một thế giới luôn thúc ép chúng ta phải hoàn hảo — phải đẹp hơn, giỏi hơn, thành công hơn — có một cuốn sách nhẹ nhàng nhắc nhở chúng ta rằng chính những điều không hoàn hảo mới làm nên vẻ đẹp thực sự của cuộc sống. "Yêu Những Điều Không Hoàn Hảo" (The Gifts of Imperfection) của Brené Brown là một tác phẩm sâu lắng về lòng can đảm để sống thật, về sự kết nối và về việc chấp nhận con người thật của mình. Xuất bản năm 2010, cuốn sách nhanh chóng trở thành một hiện tượng trong lĩnh vực phát triển bản thân và tâm lý học tích cực, được hàng triệu người trên thế giới đón nhận như một liều thuốc chữa lành cho tâm hồn.</w:t>
      </w:r>
    </w:p>
    <w:p>
      <w:pPr>
        <w:ind w:firstLine="567"/>
      </w:pPr>
      <w:r>
        <w:t>Brené Brown là một giáo sư nghiên cứu tại Đại học Houston, Hoa Kỳ, người đã dành hơn hai thập kỷ để nghiên cứu về lòng can đảm, sự tổn thương, lòng trắc ẩn và sự kết nối giữa con người. Bài nói chuyện TED của bà về sức mạnh của sự tổn thương đã thu hút hơn 60 triệu lượt xem, trở thành một trong những bài TED nổi tiếng nhất mọi thời đại. "Yêu Những Điều Không Hoàn Hảo" là kết tinh của nhiều năm nghiên cứu của bà, được trình bày bằng một giọng văn ấm áp, chân thành và đầy thuyết phục. Brown đã mang những phát hiện học thuật vào cuộc sống hàng ngày một cách dễ hiểu và gần gũi đến mức bất kỳ ai cũng có thể áp dụng.</w:t>
      </w:r>
    </w:p>
    <w:p>
      <w:pPr>
        <w:ind w:firstLine="567"/>
      </w:pPr>
      <w:r>
        <w:t>Trọng tâm của cuốn sách là mười "hướng dẫn" cho cuộc sống trọn vẹn — những thói quen và niềm tin mà Brown đã tìm thấy ở những người sống một cuộc đời đầy đủ và ý nghĩa. Bà gọi họ là "những người dũng cảm" — không phải vì họ hoàn hảo, mà vì họ có can đảm để sống thật với chính mình. Mười hướng dẫn bao gồm: nuôi dưỡng tính xác thực và từ bỏ những gì người khác nghĩ; nuôi dưỡng lòng từ bi với bản thân và từ bỏ chủ nghĩa hoàn hảo; nuôi dưỡng tinh thần kiên cường và từ bỏ sự tê liệt và bất lực; nuôi dưỡng lòng biết ơn và niềm vui, và từ bỏ sự thiếu thốn và sợ hãi bóng tối.</w:t>
      </w:r>
    </w:p>
    <w:p>
      <w:pPr>
        <w:ind w:firstLine="567"/>
      </w:pPr>
      <w:r>
        <w:t>Một trong những khái niệm mạnh mẽ nhất mà Brown đưa ra là "câu chuyện tôi kể với chính mình" (the story I'm making up). Khi chúng ta gặp một tình huống khó khăn — một cuộc điện thoại không được trả lời, một lời nhận xét tiêu cực, một thất bại trong công việc — chúng ta thường tự động tạo ra những câu chuyện để giải thích cho sự việc. Những câu chuyện này thường tiêu cực và không chính xác: "Họ không thích tôi", "Tôi không đủ giỏi", "Tôi sẽ thất bại". Brown dạy chúng ta nhận ra những câu chuyện này và chất vấn chúng, thay vì để chúng kiểm soát cuộc đời mình.</w:t>
      </w:r>
    </w:p>
    <w:p>
      <w:pPr>
        <w:ind w:firstLine="567"/>
      </w:pPr>
      <w:r>
        <w:t>Brown cũng dành nhiều trang để nói về chủ nghĩa hoàn hảo — thứ mà bà gọi là "kẻ thù của lòng can đảm" và "chiếc khiên 20 tấn" mà chúng ta mang theo để bảo vệ mình khỏi sự tổn thương. Bà phân biệt rõ ràng giữa chủ nghĩa hoàn hảo và sự cố gắng hết mình: cố gắng hết mình là lành mạnh và có thể đạt được, trong khi chủ nghĩa hoàn hảo là không thể đạt được và gây tổn hại. "Chủ nghĩa hoàn hảo không phải là chìa khóa của thành công," Brown viết. "Nó là một cái bẫy nguy hiểm khiến bạn tin rằng nếu bạn làm mọi thứ đủ hoàn hảo, bạn sẽ không bao giờ phải đối mặt với nỗi đau, sự xấu hổ hay phán xét."</w:t>
      </w:r>
    </w:p>
    <w:p>
      <w:pPr>
        <w:ind w:firstLine="567"/>
      </w:pPr>
      <w:r>
        <w:t>Một phần cảm động khác của cuốn sách là cuộc trò chuyện của Brown với con gái về lòng dũng cảm và sự tổn thương. Khi cô con gái nói rằng con không muốn dũng cảm vì con sợ bị tổn thương, Brown đã ôm con và nói: "Mẹ hiểu, con yêu. Nhưng mẹ muốn con biết rằng ở phía bên kia của sự tổn thương là điều kỳ diệu nhất trên đời — đó là sự kết nối thực sự với người khác và với chính mình." Câu chuyện nhỏ này nói lên toàn bộ thông điệp của cuốn sách: dũng cảm không phải là không sợ hãi, mà là dám yêu, dám kết nối và dám sống thật dù biết rằng mình có thể bị tổn thương.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