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 Vị Kỷ</w:t>
      </w:r>
    </w:p>
    <w:p>
      <w:pPr>
        <w:jc w:val="center"/>
      </w:pPr>
      <w:r>
        <w:rPr>
          <w:i/>
          <w:color w:val="555555"/>
          <w:sz w:val="24"/>
        </w:rPr>
        <w:t>Cuốn sách đặt nền móng cho tư duy tiến hóa hiện đại — từ góc nhìn của gene ích kỷ thay vì loài hay cá thể</w:t>
      </w:r>
    </w:p>
    <w:p>
      <w:pPr>
        <w:ind w:firstLine="567"/>
      </w:pPr>
      <w:r>
        <w:t>Richard Dawkins, nhà sinh học tiến hóa người Anh, đã xuất bản "The Selfish Gene" (Gene vị kỷ) vào năm 1976 và tạo ra một cuộc cách mạng trong tư duy về tiến hóa. Cuốn sách đã bán được hơn một triệu bản, được dịch ra hơn 20 ngôn ngữ, và được xem là một trong những cuốn sách khoa học có ảnh hưởng nhất thế kỷ 20. Luận điểm trung tâm của Dawkins rất đơn giản nhưng mang tính cách mạng: đơn vị cơ bản của chọn lọc tự nhiên không phải là loài, không phải là cá thể, mà là gene. Cơ thể chúng ta — và cơ thể của mọi sinh vật sống — chỉ là "cỗ máy sinh tồn" (survival machine) được gene tạo ra để tối đa hóa cơ hội sao chép và lan truyền của chính gene.</w:t>
      </w:r>
    </w:p>
    <w:p>
      <w:pPr>
        <w:ind w:firstLine="567"/>
      </w:pPr>
      <w:r>
        <w:t>Ý tưởng này giải thích nhiều hành vi tưởng chừng mâu thuẫn trong tự nhiên. Tại sao một con chim mẹ hy sinh thân mình để bảo vệ con? Bởi vì về mặt gene, con của nó mang 50% gene của nó — việc hy sinh để cứu hai con là một "khoản đầu tư" gene hiệu quả. Tại sao các loài động vật có hành vi vị tha? Dawkins giải thích thông qua khái niệm "chọn lọc họ hàng" (kin selection) — giúp đỡ người thân giúp lan truyền gene của bạn, ngay cả khi điều đó gây nguy hiểm cho bản thân. Tại sao ong thợ — những con ong không sinh sản — lại làm việc cả đời cho tổ ong? Bởi vì ong có hệ thống di truyền đặc biệt (haplodiploidy) khiến chúng có quan hệ gene gần gũi với chị em hơn là với con của chúng.</w:t>
      </w:r>
    </w:p>
    <w:p>
      <w:pPr>
        <w:ind w:firstLine="567"/>
      </w:pPr>
      <w:r>
        <w:t>Dawkins cũng giới thiệu khái niệm "meme" — đơn vị văn hóa tiến hóa tương tự như gene. Một meme là một ý tưởng, giai điệu, phong cách hoặc hành vi được sao chép và lan truyền từ người này sang người khác. Các meme "cạnh tranh" để tồn tại trong não bộ con người, và chỉ những meme thích nghi nhất mới tồn tại. Ý tưởng này đã trở thành nền tảng cho lĩnh vực memetics và ảnh hưởng sâu sắc đến cách chúng ta hiểu về sự lan truyền văn hóa trong thời đại Internet. Ba thập kỷ trước khi YouTube, TikTok và viral content ra đời, Dawkins đã đặt nền móng cho việc hiểu tại sao một số ý tưởng lan truyền mạnh mẽ còn những ý tưởng khác thì chết. Đánh giá: 9.5/10. "Gene Vị Kỷ" là một tác phẩm kinh điển của khoa học hiện đại, được viết với văn phong rõ ràng, hóm hỉnh và đầy sức thuyết phục. Một số người hiểu sai tựa đề và cho rằng Dawkins khuyến khích ích kỷ — nhưng thực ra ông mô tả một thực tế sinh học, không phải đưa ra lời khuyên đạo đức. Đây là cuốn sách mà bất kỳ ai muốn hiểu về tiến hóa — và về bản chất của sự sống — đều nên đọc.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