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Đắc Nhân Tâm</w:t>
      </w:r>
    </w:p>
    <w:p>
      <w:pPr>
        <w:jc w:val="center"/>
      </w:pPr>
      <w:r>
        <w:rPr>
          <w:i/>
          <w:color w:val="555555"/>
          <w:sz w:val="24"/>
        </w:rPr>
        <w:t>Nghệ thuật chinh phục lòng người và xây dựng các mối quan hệ bền vững</w:t>
      </w:r>
    </w:p>
    <w:p>
      <w:pPr>
        <w:ind w:firstLine="567"/>
      </w:pPr>
      <w:r>
        <w:t>Được mệnh danh là cuốn sách về nghệ thuật sống và giao tiếp thành công nhất mọi thời đại, "Đắc Nhân Tâm" (How to Win Friends and Influence People) của Dale Carnegie đã thay đổi cuộc đời của hàng trăm triệu người trên toàn thế giới kể từ lần đầu xuất bản năm 1936. Tại Việt Nam, cuốn sách đã trở thành một hiện tượng xuất bản, được dịch và tái bản không biết bao nhiêu lần, và hầu như ai yêu thích sách self-help cũng đều có ít nhất một bản trên kệ sách của mình.</w:t>
      </w:r>
    </w:p>
    <w:p>
      <w:pPr>
        <w:ind w:firstLine="567"/>
      </w:pPr>
      <w:r>
        <w:t>Dale Carnegie sinh năm 1888 tại một trang trại nghèo ở Missouri, Hoa Kỳ. Ông bắt đầu sự nghiệp giảng dạy kỹ năng giao tiếp tại các trung tâm giáo dục dành cho người lớn ở New York, và nhanh chóng nhận ra rằng nỗi sợ lớn nhất của con người không phải là nghèo đói hay bệnh tật, mà là nỗi sợ đứng trước đám đông và nói chuyện. Chính từ những khóa học này, Carnegie đã phát triển các nguyên tắc giao tiếp mà sau này trở thành nền tảng cho cuốn sách của ông. "Đắc Nhân Tâm" ra đời dựa trên những bài giảng thực tế và các nghiên cứu về tâm lý con người, chứ không phải từ những lý thuyết suông.</w:t>
      </w:r>
    </w:p>
    <w:p>
      <w:pPr>
        <w:ind w:firstLine="567"/>
      </w:pPr>
      <w:r>
        <w:t>Cuốn sách được chia thành bốn phần chính, mỗi phần tập trung vào một khía cạnh của nghệ thuật giao tiếp và ứng xử. Phần đầu tiên — "Kỹ thuật căn bản khi tiếp xúc với người khác" — giới thiệu những nguyên tắc cốt lõi như không chỉ trích, không kết án và không phàn nàn, cũng như tầm quan trọng của việc biểu lộ sự đánh giá cao chân thành. Carnegie lập luận rằng sự chỉ trích là vô ích vì nó khiến người khác trở nên phòng thủ và tìm cách biện minh, thay vì thay đổi. Thay vào đó, ông đề xuất sử dụng lời khen ngợi và sự công nhận như những công cụ mạnh mẽ hơn nhiều.</w:t>
      </w:r>
    </w:p>
    <w:p>
      <w:pPr>
        <w:ind w:firstLine="567"/>
      </w:pPr>
      <w:r>
        <w:t>Phần thứ hai — "Sáu cách tạo thiện cảm" — bao gồm những nguyên tắc đã trở nên quen thuộc như "mỉm cười", "nhớ tên người khác", và "lắng nghe một cách chân thành". Mỗi nguyên tắc đều được minh họa bằng những câu chuyện có thật, từ các nguyên thủ quốc gia đến những nhân viên bán hàng bình thường. Một trong những điểm hấp dẫn nhất của cuốn sách là cách Carnegie sử dụng vô số ví dụ sinh động từ cuộc sống thực — từ Abraham Lincoln đến những nhân viên bảo hiểm thành công — để chứng minh rằng những nguyên tắc này không chỉ là lý thuyết mà đã được kiểm nghiệm qua thực tế.</w:t>
      </w:r>
    </w:p>
    <w:p>
      <w:pPr>
        <w:ind w:firstLine="567"/>
      </w:pPr>
      <w:r>
        <w:t>Phần thứ ba và thứ tư đi sâu vào cách thuyết phục người khác mà không gây ra sự phản kháng, và cách trở thành một nhà lãnh đạo hiệu quả. Những nguyên tắc như "thể hiện sự tôn trọng ý kiến của người khác", "nhìn nhận lỗi lầm của bản thân một cách nhanh chóng và thẳng thắn", "khiến người khác nhiệt tình làm những gì bạn đề nghị" — tất cả đều xoay quanh một triết lý trung tâm: hãy đặt mình vào vị trí của người khác và nhìn sự việc từ góc nhìn của họ.</w:t>
      </w:r>
    </w:p>
    <w:p>
      <w:pPr>
        <w:ind w:firstLine="567"/>
      </w:pPr>
      <w:r>
        <w:t>Một trong những điểm mạnh của "Đắc Nhân Tâm" là giọng văn gần gũi, ấm áp và đầy thuyết phục. Carnegie không viết như một học giả hay một giáo sư, mà như một người bạn giàu kinh nghiệm đang chia sẻ những bài học cuộc sống. Tuy nhiên, cuốn sách cũng không tránh khỏi những chỉ trích. Nhiều người cho rằng các nguyên tắc của Carnegie quá đơn giản và có phần thao túng — như thể khuyến khích người đọc giả tạo cảm xúc để đạt được mục đích. Thực tế, Carnegie nhiều lần nhấn mạnh rằng sự chân thành là điều kiện tiên quyết: những kỹ thuật này chỉ có tác dụng nếu xuất phát từ mong muốn thực sự hiểu và tôn trọng người khác.</w:t>
      </w:r>
    </w:p>
    <w:p>
      <w:pPr>
        <w:ind w:firstLine="567"/>
      </w:pPr>
      <w:r>
        <w:t>"Bất kỳ ai cũng có thể làm việc tốt hơn và tận hưởng công việc của mình nếu họ được khen ngợi và công nhận những nỗ lực của mình" — Câu nói này của Carnegie tóm gọn triết lý cốt lõi của ông. Một trích dẫn nổi tiếng khác: "Hãy quan tâm đến người khác một cách chân thành — bạn sẽ có được nhiều bạn bè trong hai tháng hơn là trong hai năm nếu bạn chỉ cố gắng khiến người khác quan tâm đến mình." Đây là sự đảo ngược hoàn toàn so với quan niệm thông thường rằng muốn thành công phải biết "bán" bản thân.</w:t>
      </w:r>
    </w:p>
    <w:p>
      <w:pPr>
        <w:ind w:firstLine="567"/>
      </w:pPr>
      <w:r>
        <w:t>Đánh giá: 8.5/10. "Đắc Nhân Tâm" xứng đáng là cuốn sách gối đầu giường cho bất kỳ ai muốn cải thiện kỹ năng giao tiếp và xây dựng mối quan hệ. Nó đặc biệt hữu ích cho những người làm trong lĩnh vực kinh doanh, quản lý, bán hàng và dịch vụ khách hàng. Tuy nhiên, độc giả cần đọc với tư duy phản biện và nhận ra rằng những nguyên tắc này không phải là công thức thần kỳ, mà là những hướng dẫn cơ bản cần được thực hành và điều chỉnh theo từng hoàn cảnh cụ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