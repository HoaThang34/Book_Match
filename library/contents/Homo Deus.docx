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Homo Deus</w:t>
      </w:r>
    </w:p>
    <w:p>
      <w:pPr>
        <w:jc w:val="center"/>
      </w:pPr>
      <w:r>
        <w:rPr>
          <w:i/>
          <w:color w:val="555555"/>
          <w:sz w:val="24"/>
        </w:rPr>
        <w:t>Lịch sử tương lai của nhân loại — từ Homo Sapiens đến Homo Deus và cuộc chạy đua với công nghệ bất tử</w:t>
      </w:r>
    </w:p>
    <w:p>
      <w:pPr>
        <w:ind w:firstLine="567"/>
      </w:pPr>
      <w:r>
        <w:t>Yuval Noah Harari, giáo sư lịch sử tại Đại học Hebrew Jerusalem, tiếp nối thành công vang dội của "Sapiens" với "Homo Deus: A Brief History of Tomorrow" (Homo Deus: Lược sử tương lai) vào năm 2015. Nếu "Sapiens" nhìn về quá khứ để giải thích cách loài người thống trị Trái Đất, thì "Homo Deus" nhìn về tương lai để hỏi: tiếp theo sẽ là gì? Harari lập luận rằng sau khi đã chinh phục được ba kẻ thù lớn nhất của nhân loại — nạn đói, dịch bệnh và chiến tranh — con người sẽ hướng đến ba mục tiêu mới: bất tử (immortality), hạnh phúc vĩnh cửu (bliss) và thần thánh hóa (divinity).</w:t>
      </w:r>
    </w:p>
    <w:p>
      <w:pPr>
        <w:ind w:firstLine="567"/>
      </w:pPr>
      <w:r>
        <w:t>Harari phân tích cách dữ liệu lớn (big data) và AI đang tạo ra một hệ tư tưởng mới — "chủ nghĩa dữ liệu" (dataism) — nơi giá trị tối cao là dòng chảy thông tin tự do. Theo Harari, các thuật toán sẽ hiểu con người tốt hơn chính chúng ta hiểu bản thân mình. Google, Facebook và Amazon đã biết nhiều hơn về sở thích, thói quen và điểm yếu của bạn hơn bạn tưởng. Khi các thuật toán trở nên thông minh hơn, chúng sẽ đưa ra những quyết định tốt hơn — từ việc chọn bạn đời, chọn nghề nghiệp đến chọn ứng cử viên chính trị. Câu hỏi đặt ra: khi thuật toán đưa ra quyết định tốt hơn con người trong mọi lĩnh vực, điều gì sẽ xảy ra với khái niệm "ý chí tự do" (free will)?</w:t>
      </w:r>
    </w:p>
    <w:p>
      <w:pPr>
        <w:ind w:firstLine="567"/>
      </w:pPr>
      <w:r>
        <w:t>Một trong những chương đáng sợ nhất của "Homo Deus" là về sự xuất hiện của "chủ nghĩa vô dụng" (the useless class) — một tầng lớp người không có giá trị kinh tế hay quân sự trong thế giới AI. Khi AI thay thế con người trong hầu hết các công việc trí óc, và khi robot thay thế trong hầu hết các công việc chân tay, hàng tỷ người có thể trở nên "vô dụng" — không phải vì họ thiếu kỹ năng, mà vì họ không còn gì để cung cấp mà máy móc không làm tốt hơn. Harari không hứa hẹn một tương lai tươi sáng — ông cảnh báo rằng các công nghệ mới có thể tạo ra bất bình đẳng chưa từng có: một thiểu số siêu giàu có thể nâng cấp bản thân thành Homo Deus (người thần thánh), trong khi đa số còn lại trở nên hoàn toàn vô dụng. Đánh giá: 9/10. "Homo Deus" là một cuốn sách đầy tham vọng và kích thích tư duy, đặt ra những câu hỏi khó về tương lai của nhân loại. Một số nhà phê bình cho rằng Harari quá bi quan và đơn giản hóa các vấn đề phức tạp — nhưng không thể phủ nhận rằng ông đã đặt ra những câu hỏi mà chúng ta không thể tránh né.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