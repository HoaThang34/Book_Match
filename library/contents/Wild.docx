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Wild</w:t>
      </w:r>
    </w:p>
    <w:p>
      <w:pPr>
        <w:jc w:val="center"/>
      </w:pPr>
      <w:r>
        <w:rPr>
          <w:i/>
          <w:color w:val="555555"/>
          <w:sz w:val="24"/>
        </w:rPr>
        <w:t>Hành trình đi bộ đường dài một mình trên Pacific Crest Trail — câu chuyện về sự mất mát, chữa lành và khám phá bản thân</w:t>
      </w:r>
    </w:p>
    <w:p>
      <w:pPr>
        <w:ind w:firstLine="567"/>
      </w:pPr>
      <w:r>
        <w:t>"Wild: From Lost to Found on the Pacific Crest Trail" là cuốn hồi ký của Cheryl Strayed, xuất bản năm 2012, kể về hành trình đi bộ hơn 1.700 km trên Pacific Crest Trail (PCT) — con đường mòn kéo dài từ biên giới Mexico đến Canada qua California, Oregon và Washington — một mình, khi cô mới 26 tuổi và chưa có bất kỳ kinh nghiệm đi bộ đường dài nào. Cuốn sách đã gây tiếng vang lớn, trở thành best-seller của New York Times và được chuyển thể thành phim với Reese Witherspoon trong vai chính. Strayed kể câu chuyện của mình với giọng văn chân thực, không tô vẽ, không tự thương hại.</w:t>
      </w:r>
    </w:p>
    <w:p>
      <w:pPr>
        <w:ind w:firstLine="567"/>
      </w:pPr>
      <w:r>
        <w:t>Bối cảnh: Năm 22 tuổi, mẹ của Strayed — người phụ nữ quan trọng nhất trong cuộc đời cô — qua đời vì ung thư phổi ở tuổi 45. Sự mất mát này đã đẩy Strayed vào vòng xoáy của đau buồn và tự hủy hoại: cô ly dị chồng (một người đàn ông tốt mà cô vẫn yêu), bắt đầu sử dụng heroin, và ngủ với bất kỳ người đàn ông nào — kể cả những người lạ. "Tôi đã phá hủy mọi thứ tốt đẹp trong cuộc đời mình," cô viết. Ở điểm đáy của cuộc đời, trong một cửa hàng đồ thể thao, cô tình cờ nhìn thấy một cuốn sách về PCT và — một cách bốc đồng — quyết định sẽ đi bộ toàn bộ con đường mòn. Cô không có kinh nghiệm, không có thiết bị phù hợp, không có tiền. Cô chỉ có một sự thôi thúc không thể giải thích: phải đi, phải di chuyển, phải đặt chân này trước chân kia cho đến khi tìm thấy điều gì đó.</w:t>
      </w:r>
    </w:p>
    <w:p>
      <w:pPr>
        <w:ind w:firstLine="567"/>
      </w:pPr>
      <w:r>
        <w:t>Cuộc hành trình trên PCT là một thử thách khắc nghiệt. Strayed — người mà cô tự gọi một cách trớ trêu là "Nữ hoàng của những quyết định tồi" — bắt đầu với một ba lô nặng hơn 25 kg mà cô đặt tên là "Monster" (Quái vật). Nó nặng đến nỗi cô không thể tự đứng dậy sau khi ngồi xuống nếu không có sự giúp đỡ. Đôi giày của cô quá nhỏ — móng chân cô rụng dần sau vài tuần. Cô hết nước giữa sa mạc, gặp gỡ những người lạ có thiện chí và những kẻ khả nghi, đối mặt với bão tuyết, gấu và rắn độc. Nhưng dần dần, những khó khăn thể xác — cơn đau, sự mệt mỏi, cái lạnh, cái nóng — đã trở thành một loại thiền định. "Khi bạn đi bộ cả ngày, bạn không còn thời gian để nghĩ về bất cứ điều gì khác," Strayed viết. "Cơ thể bạn trở thành tâm trí của bạn." Và từ từ, những vết thương trong tâm hồn bắt đầu lành lại. Đánh giá: 9/10. "Wild" không chỉ là một cuốn sách về đi bộ đường dài — nó là một cuốn hồi ký sâu sắc về sự mất mát, đau buồn và khả năng phục hồi đáng kinh ngạc của con người. Dành cho bất kỳ ai đã từng cảm thấy lạc lõng trong cuộc đời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