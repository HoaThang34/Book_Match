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Quẳng Gánh Lo Đi Và Vui Sống</w:t>
      </w:r>
    </w:p>
    <w:p>
      <w:pPr>
        <w:jc w:val="center"/>
      </w:pPr>
      <w:r>
        <w:rPr>
          <w:i/>
          <w:color w:val="555555"/>
          <w:sz w:val="24"/>
        </w:rPr>
        <w:t>Bài học giản dị về hạnh phúc từ một trong những nhà tư tưởng vĩ đại nhất nước Mỹ</w:t>
      </w:r>
    </w:p>
    <w:p>
      <w:pPr>
        <w:ind w:firstLine="567"/>
      </w:pPr>
      <w:r>
        <w:t>Trong xã hội hiện đại đầy áp lực và lo âu, có lẽ không có cuốn sách nào cần thiết hơn "Quẳng Gánh Lo Đi Và Vui Sống" (How to Stop Worrying and Start Living) của Dale Carnegie. Xuất bản lần đầu năm 1948, cuốn sách đã giúp hàng triệu người trên thế giới thoát khỏi những gánh nặng lo lắng và tìm thấy niềm vui trong cuộc sống hàng ngày. Tại Việt Nam, cuốn sách đã trở thành một người bạn đồng hành tin cậy cho những ai đang vật lộn với căng thẳng và bất an.</w:t>
      </w:r>
    </w:p>
    <w:p>
      <w:pPr>
        <w:ind w:firstLine="567"/>
      </w:pPr>
      <w:r>
        <w:t>Dale Carnegie, sau thành công vang dội của "Đắc Nhân Tâm" (1936), tiếp tục thực hiện một cuộc khảo sát lớn về chủ đề lo lắng — thứ cảm xúc tiêu cực phổ biến nhất trong xã hội hiện đại. Ông đã dành nhiều năm nghiên cứu các triết lý phương Đông và phương Tây, phỏng vấn những người thành công và thất bại trong việc đối phó với lo âu, và kết tinh tất cả vào cuốn sách này. Kết quả là một tác phẩm vừa mang tính thực tiễn cao vừa thấm đẫm triết lý nhân văn sâu sắc.</w:t>
      </w:r>
    </w:p>
    <w:p>
      <w:pPr>
        <w:ind w:firstLine="567"/>
      </w:pPr>
      <w:r>
        <w:t>Một trong những nguyên tắc quan trọng nhất mà Carnegie đưa ra là "sống trong ngăn chứa kín" (living in day-tight compartments) — một khái niệm mượn từ Sir William Osler, một trong những bác sĩ vĩ đại nhất nước Anh. Ý tưởng rất đơn giản: hãy tập trung vào những gì bạn có thể làm hôm nay, đừng lo lắng về ngày mai, và đừng hối tiếc về ngày hôm qua. Carnegie viết: "Hãy đóng cửa quá khứ và tương lai lại, sống trong ngày hôm nay với những bức tường kín."</w:t>
      </w:r>
    </w:p>
    <w:p>
      <w:pPr>
        <w:ind w:firstLine="567"/>
      </w:pPr>
      <w:r>
        <w:t>Carnegie cũng đề xuất "công thức ma thuật" của Willis Carrier — người sáng lập tập đoàn Carrier — để giải quyết lo lắng gồm ba bước: hỏi bản thân "điều tồi tệ nhất có thể xảy ra là gì?", chấp nhận điều tồi tệ nhất nếu nó xảy ra, và sau đó bình tĩnh tìm cách cải thiện tình hình. Công thức đơn giản này đã giúp vô số người vượt qua những tình huống tưởng chừng không thể giải quyết được, bởi vì nỗi sợ thường lớn hơn nguy hiểm thực tế.</w:t>
      </w:r>
    </w:p>
    <w:p>
      <w:pPr>
        <w:ind w:firstLine="567"/>
      </w:pPr>
      <w:r>
        <w:t>Một phần quan trọng khác của cuốn sách là nghệ thuật "ngăn chặn sự mệt mỏi và lo lắng trước khi nó bắt đầu". Carnegie đưa ra những lời khuyên thực tế như: nghỉ ngơi trước khi bạn cảm thấy mệt mỏi, thư giãn khi làm việc, và học cách tìm niềm vui trong công việc hàng ngày. Ông dẫn chứng các nghiên cứu khoa học cho thấy mệt mỏi về tinh thần thường xuất phát từ thái độ và cảm xúc hơn là từ công việc thực tế.</w:t>
      </w:r>
    </w:p>
    <w:p>
      <w:pPr>
        <w:ind w:firstLine="567"/>
      </w:pPr>
      <w:r>
        <w:t>Cuốn sách cũng đề cập đến "bảy cách để vun đắp thái độ tinh thần mang lại sự bình yên và hạnh phúc" — bao gồm việc suy nghĩ tích cực về người khác, không mong đợi lòng biết ơn từ người khác, đếm những điều may mắn thay vì những rắc rối, và học cách chấp nhận những điều không thể tránh khỏi. Carnegie tin rằng hạnh phúc không phụ thuộc vào hoàn cảnh bên ngoài mà vào cách chúng ta nhìn nhận cuộc sống.</w:t>
      </w:r>
    </w:p>
    <w:p>
      <w:pPr>
        <w:ind w:firstLine="567"/>
      </w:pPr>
      <w:r>
        <w:t>"Hãy nhớ rằng hạnh phúc không phụ thuộc vào việc bạn là ai hay bạn có gì. Nó hoàn toàn phụ thuộc vào những gì bạn nghĩ" — Carnegie trích dẫn Marcus Aurelius để nhấn mạnh rằng suy nghĩ của chúng ta quyết định cảm xúc của chúng ta. Đánh giá: 8.5/10. Cuốn sách vô cùng phù hợp với những ai đang sống trong áp lực cao, những người hay lo lắng thái quá, và bất kỳ ai muốn tìm thấy sự bình yên trong cuộc sống bộn bề.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