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 Work</w:t>
      </w:r>
    </w:p>
    <w:p>
      <w:pPr>
        <w:jc w:val="center"/>
      </w:pPr>
      <w:r>
        <w:rPr>
          <w:i/>
          <w:color w:val="555555"/>
          <w:sz w:val="24"/>
        </w:rPr>
        <w:t>Làm việc sâu — kỹ năng quan trọng nhất của thế kỷ 21 trong một thế giới đầy xao nhãng</w:t>
      </w:r>
    </w:p>
    <w:p>
      <w:pPr>
        <w:ind w:firstLine="567"/>
      </w:pPr>
      <w:r>
        <w:t>Cal Newport, giáo sư khoa học máy tính tại Đại học Georgetown, đã viết "Deep Work: Rules for Focused Success in a Distracted World" (Làm việc sâu) vào năm 2016, và cuốn sách nhanh chóng trở thành một hiện tượng trong giới công nghệ và kinh doanh. Newport định nghĩa "deep work" (làm việc sâu) là trạng thái tập trung cao độ, không bị gián đoạn, cho phép bạn đẩy giới hạn nhận thức của mình lên tối đa. Ngược lại là "shallow work" (làm việc nông) — những công việc phi nhận thức, thường bị gián đoạn như trả lời email, họp hành, lướt mạng xã hội — những việc không tạo ra nhiều giá trị mới.</w:t>
      </w:r>
    </w:p>
    <w:p>
      <w:pPr>
        <w:ind w:firstLine="567"/>
      </w:pPr>
      <w:r>
        <w:t>Luận điểm trung tâm của Newport rất đơn giản nhưng mang tính thách thức: khả năng làm việc sâu đang trở nên cực kỳ hiếm — và do đó cực kỳ quý giá — trong nền kinh tế tri thức. Ông phân tích ba nhóm người sẽ thịnh vượng trong tương lai: (1) những người có thể làm việc với máy móc thông minh (lập trình viên, kỹ sư AI); (2) những người giỏi nhất trong lĩnh vực của họ (bất kỳ ngành nghề nào); và (3) những người có quyền truy cập vào vốn. Điểm chung của nhóm 1 và 2 là họ cần khả năng làm việc sâu để đạt đến trình độ xuất sắc. Newport trích dẫn nghiên cứu của Anders Ericsson về "cố tình luyện tập" (deliberate practice) — yếu tố quyết định sự thành thạo ở cấp độ cao nhất — và lập luận rằng làm việc sâu là phiên bản cố tình luyện tập dành cho công việc tri thức.</w:t>
      </w:r>
    </w:p>
    <w:p>
      <w:pPr>
        <w:ind w:firstLine="567"/>
      </w:pPr>
      <w:r>
        <w:t>Một trong những chương thuyết phục nhất là "Deep Work is Rare" — Newport chỉ ra rằng mặc dù làm việc sâu cực kỳ quan trọng, hầu hết các công ty và văn hóa làm việc hiện đại lại đang tích cực chống lại nó. Văn hóa "luôn kết nối" — phản hồi email ngay lập tức, tham gia mọi cuộc họp, luôn sẵn sàng trên Slack — tạo ra ảo tưởng về năng suất trong khi thực tế đang phá hủy khả năng tập trung. Newport gọi đây là "sự sụp đổ của độ sâu" và đưa ra bằng chứng cho thấy năng suất thực tế của công việc tri thức đã không tăng đáng kể trong nhiều thập kỷ, mặc dù công nghệ đã bùng nổ. Chúng ta bận rộn hơn nhưng không hiệu quả hơn.</w:t>
      </w:r>
    </w:p>
    <w:p>
      <w:pPr>
        <w:ind w:firstLine="567"/>
      </w:pPr>
      <w:r>
        <w:t>Phần thứ hai của cuốn sách đưa ra bốn quy tắc cụ thể để thực hành làm việc sâu. Quy tắc 1: "Làm việc sâu" (Work Deeply) — lên lịch cụ thể cho các phiên làm việc sâu, biến chúng thành thói quen không thể thương lượng. Newport gợi ý bốn triết lý: monastic (ẩn dật — loại bỏ hoàn toàn shallow work), bimodal (song phương — dành những khối thời gian lớn cho deep work), rhythmic (nhịp điệu — mỗi ngày một ít), và journalistic (nhà báo — tận dụng mọi khoảnh khắc rảnh rỗi). Quy tắc 2: "Chấp nhận sự buồn chán" (Embrace Boredom) — tập cho não quen với việc không bị kích thích liên tục. Nếu bạn không thể chịu được năm phút không có điện thoại, bạn sẽ không thể tập trung trong năm giờ. Quy tắc 3: "Loại bỏ phương tiện xã hội" (Quit Social Media) — Newport thách thức độc giả ngừng sử dụng mạng xã hội trong 30 ngày và tự hỏi: liệu cuộc sống của bạn có thực sự tệ hơn không? Và quy tắc 4: "Loại bỏ những thứ nông cạn" (Drain the Shallows) — lên lịch mỗi phút trong ngày làm việc và giảm thiểu thời gian dành cho các hoạt động shallow work.</w:t>
      </w:r>
    </w:p>
    <w:p>
      <w:pPr>
        <w:ind w:firstLine="567"/>
      </w:pPr>
      <w:r>
        <w:t>Đánh giá: 9/10. "Deep Work" là một cuốn sách mạnh mẽ và cần thiết cho bất kỳ ai làm việc trong nền kinh tế tri thức. Newport không chỉ chẩn đoán vấn đề — ông đưa ra một kế hoạch hành động cụ thể, dựa trên nghiên cứu khoa học và kinh nghiệm cá nhân. Trong một thế giới đang tích cực chống lại sự tập trung, cuốn sách này là một lời kêu gọi vũ trang để giành lại khả năng chú ý của bạn và sử dụng nó để tạo ra những điều thực sự có giá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