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Atomic Habits</w:t>
      </w:r>
    </w:p>
    <w:p>
      <w:pPr>
        <w:jc w:val="center"/>
      </w:pPr>
      <w:r>
        <w:rPr>
          <w:i/>
          <w:color w:val="555555"/>
          <w:sz w:val="24"/>
        </w:rPr>
        <w:t>Thay đổi nhỏ, kết quả lớn — Sức mạnh của thói quen nguyên tử</w:t>
      </w:r>
    </w:p>
    <w:p>
      <w:pPr>
        <w:ind w:firstLine="567"/>
      </w:pPr>
      <w:r>
        <w:t>Trong thế giới của những lời hứa hẹn thay đổi cuộc đời chỉ sau một đêm, "Atomic Habits" của James Clear nổi lên như một làn gió mới — một cuốn sách về thay đổi hành vi dựa trên khoa học thực tế chứ không phải những lời khuyên mơ hồ. Xuất bản năm 2018, cuốn sách nhanh chóng trở thành hiện tượng toàn cầu, bán được hàng triệu bản và được dịch ra hơn 50 ngôn ngữ. Bí quyết thành công của nó nằm ở một ý tưởng đơn giản nhưng sâu sắc: những thay đổi nhỏ, khi được lặp đi lặp lại, sẽ tạo ra những kết quả đáng kinh ngạc.</w:t>
      </w:r>
    </w:p>
    <w:p>
      <w:pPr>
        <w:ind w:firstLine="567"/>
      </w:pPr>
      <w:r>
        <w:t>James Clear không phải là một giáo sư đại học hay một chuyên gia tâm lý học danh tiếng. Anh bắt đầu hành trình nghiên cứu về thói quen sau một tai nạn thể thao nghiêm trọng khi đang học đại học. Bị chấn thương nặng đến mức phải nằm viện nhiều tháng và mất khả năng chơi thể thao, Clear bắt đầu xây dựng lại cuộc đời mình từ những thói quen nhỏ nhất. Chính trải nghiệm cá nhân này đã cho anh một góc nhìn độc đáo và thực tế về sức mạnh của thói quen — một góc nhìn mà các nghiên cứu hàn lâm khó có thể mang lại.</w:t>
      </w:r>
    </w:p>
    <w:p>
      <w:pPr>
        <w:ind w:firstLine="567"/>
      </w:pPr>
      <w:r>
        <w:t>Cốt lõi của "Atomic Habits" xoay quanh Bộ Quy Tắc Bốn Bước: (1) Nhận biết (Cue) — làm cho nó rõ ràng, (2) Ham muốn (Craving) — làm cho nó hấp dẫn, (3) Đáp ứng (Response) — làm cho nó dễ dàng, (4) Phần thưởng (Reward) — làm cho nó thỏa mãn. Clear xây dựng toàn bộ hệ thống thay đổi thói quen dựa trên bốn quy tắc này, và mỗi quy tắc lại được chia thành những chiến lược cụ thể, dễ áp dụng. Ví dụ, để làm cho thói quen tốt trở nên rõ ràng, anh đề xuất "thiết kế môi trường" — sắp xếp không gian sống sao cho những gì bạn muốn làm xuất hiện trước mắt, và những gì bạn muốn tránh biến mất khỏi tầm nhìn.</w:t>
      </w:r>
    </w:p>
    <w:p>
      <w:pPr>
        <w:ind w:firstLine="567"/>
      </w:pPr>
      <w:r>
        <w:t>Một trong những ý tưởng mạnh mẽ nhất của cuốn sách là khái niệm "thay đổi dựa trên danh tính" (identity-based habits). Clear lập luận rằng cách tốt nhất để duy trì một thói quen không phải là tập trung vào kết quả bạn muốn đạt được, mà là tập trung vào con người bạn muốn trở thành. Thay vì nói "Tôi muốn chạy 5km", hãy nói "Tôi là một người chạy bộ". Khi thói quen gắn liền với danh tính, việc duy trì nó trở nên tự nhiên và bền vững hơn nhiều. Sự thay đổi trong tư duy này là một trong những đóng góp quan trọng nhất của Clear vào lĩnh vực phát triển bản thân.</w:t>
      </w:r>
    </w:p>
    <w:p>
      <w:pPr>
        <w:ind w:firstLine="567"/>
      </w:pPr>
      <w:r>
        <w:t>Clear cũng đưa ra khái niệm "luật tối thiểu" — làm cho thói quen tốn không quá hai phút để bắt đầu. Muốn đọc sách nhiều hơn? Hãy bắt đầu với "đọc một trang". Muốn tập thể dục? Hãy bắt đầu với "mặc đồ tập". Bởi vì khi đã bắt đầu, việc tiếp tục trở nên dễ dàng hơn nhiều. Đây là lý do tại sao "Atomic Habits" thành công ở chỗ các cuốn sách khác thất bại: nó không yêu cầu ý chí phi thường hay kỷ luật thép, mà dựa vào việc thiết kế môi trường và hệ thống để làm cho thói quen tốt trở nên dễ dàng và thói quen xấu trở nên khó khăn.</w:t>
      </w:r>
    </w:p>
    <w:p>
      <w:pPr>
        <w:ind w:firstLine="567"/>
      </w:pPr>
      <w:r>
        <w:t>"Thành công là sản phẩm của những thói quen hàng ngày, không phải của những thay đổi mang tính cách mạng một lần trong đời" — Clear nhấn mạnh rằng sự tiến bộ thực sự đến từ việc cải thiện 1% mỗi ngày, một khái niệm anh gọi là "tác động kép của thói quen". Một thói quen tưởng chừng như nhỏ bé, nếu được duy trì mỗi ngày, sẽ tạo ra kết quả to lớn sau nhiều tháng và nhiều năm. Và ngược lại, một thói quen xấu nhỏ cũng có thể dẫn đến hậu quả nghiêm trọng nếu không được kiểm soát.</w:t>
      </w:r>
    </w:p>
    <w:p>
      <w:pPr>
        <w:ind w:firstLine="567"/>
      </w:pPr>
      <w:r>
        <w:t>Một điểm đáng khen của "Atomic Habits" là cách Clear sử dụng các nghiên cứu khoa học một cách có chọn lọc và dễ hiểu. Anh trích dẫn các thí nghiệm từ tâm lý học hành vi, khoa học thần kinh và sinh học, nhưng không làm cho cuốn sách trở nên khô khan hay hàn lâm. Mỗi nguyên tắc đều được minh họa bằng những câu chuyện thực tế — từ vận động viên Olympic đến giám đốc điều hành doanh nghiệp — và mỗi chương đều kết thúc bằng một bản tóm tắt các bước hành động cụ thể.</w:t>
      </w:r>
    </w:p>
    <w:p>
      <w:pPr>
        <w:ind w:firstLine="567"/>
      </w:pPr>
      <w:r>
        <w:t>Tuy nhiên, "Atomic Habits" không phải là không có điểm yếu. Một số độc giả cho rằng cuốn sách có thể được tóm gọn trong một bài blog dài thay vì cả một cuốn sách. Các ý tưởng cốt lõi, dù sâu sắc, đôi khi bị lặp lại quá nhiều lần qua các chương. Ngoài ra, cuốn sách tập trung chủ yếu vào thói quen cá nhân và ít đề cập đến những yếu tố cấu trúc, xã hội và kinh tế có thể ảnh hưởng đến khả năng thay đổi của một người.</w:t>
      </w:r>
    </w:p>
    <w:p>
      <w:pPr>
        <w:ind w:firstLine="567"/>
      </w:pPr>
      <w:r>
        <w:t>Đánh giá: 9/10. "Atomic Habits" là một trong những cuốn sách thực tế và hữu ích nhất về phát triển bản thân trong thập kỷ qua. Nó phù hợp với bất kỳ ai đang muốn thay đổi cuộc sống — từ học sinh, sinh viên đến người đi làm, từ người muốn cải thiện sức khỏe đến người muốn nâng cao hiệu suất công việc. Đây không phải là cuốn sách bạn đọc một lần rồi để đấy, mà là một cuốn sách bạn sẽ quay lại nhiều lần, mỗi khi muốn xây dựng một thói quen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