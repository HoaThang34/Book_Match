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Tuổi Trẻ Đáng Giá Bao Nhiêu</w:t>
      </w:r>
    </w:p>
    <w:p>
      <w:pPr>
        <w:jc w:val="center"/>
      </w:pPr>
      <w:r>
        <w:rPr>
          <w:i/>
          <w:color w:val="555555"/>
          <w:sz w:val="24"/>
        </w:rPr>
        <w:t>Những bài học về cách sống một tuổi trẻ không hối tiếc</w:t>
      </w:r>
    </w:p>
    <w:p>
      <w:pPr>
        <w:ind w:firstLine="567"/>
      </w:pPr>
      <w:r>
        <w:t>Trong cuộc đời mỗi con người, tuổi trẻ là khoảng thời gian quý giá nhất nhưng cũng dễ bị lãng phí nhất. Rosie Nguyễn, một tác giả trẻ người Việt sống và làm việc tại Singapore, đã viết "Tuổi Trẻ Đáng Giá Bao Nhiêu" như một món quà dành cho những ai đang loay hoay tìm kiếm ý nghĩa cho những năm tháng thanh xuân của mình. Cuốn sách nhanh chóng trở thành một hiện tượng trong cộng đồng trẻ Việt Nam, đặc biệt là sinh viên và những người mới đi làm, bởi sự chân thành, thực tế và gần gũi trong từng trang viết.</w:t>
      </w:r>
    </w:p>
    <w:p>
      <w:pPr>
        <w:ind w:firstLine="567"/>
      </w:pPr>
      <w:r>
        <w:t>Rosie Nguyễn tên thật là Nguyễn Hoàng Nguyên, sinh năm 1988 tại Việt Nam và du học tại Singapore từ năm 16 tuổi. Cô tốt nghiệp Đại học Quốc gia Singapore (NUS) và làm việc trong lĩnh vực tài chính trước khi chuyển hẳn sang viết lách và sáng tạo nội dung. Khác với những tác giả self-help chuyên nghiệp, Rosie viết dựa trên những trải nghiệm cá nhân — những thất bại, vấp ngã và bài học cô đã trải qua trong suốt hành trình trưởng thành của mình. Chính sự chân thật này đã tạo nên sức hút đặc biệt cho cuốn sách.</w:t>
      </w:r>
    </w:p>
    <w:p>
      <w:pPr>
        <w:ind w:firstLine="567"/>
      </w:pPr>
      <w:r>
        <w:t>"Tuổi Trẻ Đáng Giá Bao Nhiêu" bao gồm năm phần lớn, mỗi phần tập trung vào một khía cạnh của cuộc sống trẻ: Học, Làm, Đi, Đọc và Yêu. Ở phần "Học", Rosie chia sẻ về tầm quan trọng của việc học tập suốt đời, về cách học tập hiệu quả và về việc dám theo đuổi những lĩnh vực mình yêu thích thay vì chạy theo những ngành nghề "hot". Cô kể về những ngày tháng học đại học vất vả nhưng đầy ý nghĩa, và khẳng định rằng tấm bằng đại học vẫn có giá trị — nhưng không phải vì tấm bằng đó, mà vì quá trình rèn luyện tư duy và kỷ luật mà nó mang lại.</w:t>
      </w:r>
    </w:p>
    <w:p>
      <w:pPr>
        <w:ind w:firstLine="567"/>
      </w:pPr>
      <w:r>
        <w:t>Phần "Làm" là một trong những phần được nhiều độc giả trẻ yêu thích nhất. Rosie thẳng thắn nói về thất bại trong công việc đầu tiên của mình, về những lần bị từ chối và về bài học đắt giá khi làm việc trong môi trường cạnh tranh khốc liệt ở Singapore. Cô không vẽ ra một bức tranh màu hồng về sự nghiệp, mà cho người đọc thấy rằng thất bại là một phần tất yếu của quá trình trưởng thành. Quan trọng không phải là bạn thất bại bao nhiêu lần, mà là bạn học được gì từ những thất bại đó.</w:t>
      </w:r>
    </w:p>
    <w:p>
      <w:pPr>
        <w:ind w:firstLine="567"/>
      </w:pPr>
      <w:r>
        <w:t>Phần "Đi" dành cho những ai đam mê xê dịch và khám phá thế giới. Rosie kể về những chuyến đi của mình đến nhiều quốc gia, và những bài học về sự tự lập, lòng dũng cảm và khả năng thích nghi mà chỉ có đi mới mang lại được. Cô khuyến khích người trẻ hãy đi nhiều hơn, không chỉ để mở rộng tầm mắt mà còn để hiểu hơn về bản thân mình. Phần "Đọc" nhấn mạnh về tầm quan trọng của việc đọc sách và cách đọc có chọn lọc, trong khi phần "Yêu" nói về tình yêu, tình bạn và các mối quan hệ ở độ tuổi đôi mươi.</w:t>
      </w:r>
    </w:p>
    <w:p>
      <w:pPr>
        <w:ind w:firstLine="567"/>
      </w:pPr>
      <w:r>
        <w:t>Điểm mạnh của "Tuổi Trẻ Đáng Giá Bao Nhiêu" là cách viết giản dị, gần gũi như một người chị, người bạn đang trò chuyện với bạn. Rosie không giáo điều, không áp đặt, mà chia sẻ những trải nghiệm và suy nghĩ của mình một cách cởi mở. Cô thừa nhận mình cũng từng mắc sai lầm, từng lười biếng, từng sợ hãi — và đó chính là điều khiến độc giả cảm thấy đồng cảm và tin tưởng. Mỗi chương sách đều chứa đựng những bài học thực tế, có thể áp dụng ngay vào cuộc sống hàng ngày.</w:t>
      </w:r>
    </w:p>
    <w:p>
      <w:pPr>
        <w:ind w:firstLine="567"/>
      </w:pPr>
      <w:r>
        <w:t>Tuy nhiên, cuốn sách cũng nhận được không ít ý kiến trái chiều. Một số độc giả cho rằng những lời khuyên trong sách khá cơ bản và đã được nói đến ở nhiều nơi khác — không có gì mới mẻ hay đột phá. Một số khác cho rằng góc nhìn của Rosie còn khá cá nhân và chưa đủ sâu sắc. Những chỉ trích này có phần đúng — "Tuổi Trẻ Đáng Giá Bao Nhiêu" không phải là một cuốn sách triết lý sâu xa, mà đúng hơn là một cuốn cẩm nang thực hành dành cho người trẻ, với những lời khuyên thiết thực và dễ áp dụng.</w:t>
      </w:r>
    </w:p>
    <w:p>
      <w:pPr>
        <w:ind w:firstLine="567"/>
      </w:pPr>
      <w:r>
        <w:t>"Nếu bạn không làm những điều bạn sợ, bạn sẽ không bao giờ làm được những điều bạn mơ ước" — Rosie Nguyễn nhắn nhủ với độc giả trẻ. Một câu trích dẫn khác đã chạm đến trái tim nhiều người: "Tuổi trẻ đáng giá bao nhiêu? Câu trả lời nằm ở cách bạn sống tuổi trẻ của mình."</w:t>
      </w:r>
    </w:p>
    <w:p>
      <w:pPr>
        <w:ind w:firstLine="567"/>
      </w:pPr>
      <w:r>
        <w:t>Đánh giá: 8/10. Cuốn sách phù hợp nhất với các bạn học sinh cuối cấp, sinh viên và người mới đi làm — những người đang ở giai đoạn đầu của hành trình trưởng thành và cần một người dẫn đường đáng tin cậy. Nó cũng đáng đọc cho bất kỳ ai muốn nhìn lại tuổi trẻ của mình và tự hỏi: mình đã sống những năm tháng đó xứng đáng chưa?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