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SAT Prep</w:t>
      </w:r>
    </w:p>
    <w:p>
      <w:pPr>
        <w:jc w:val="center"/>
      </w:pPr>
      <w:r>
        <w:rPr>
          <w:i/>
          <w:color w:val="555555"/>
          <w:sz w:val="24"/>
        </w:rPr>
        <w:t>Chiến lược toàn diện để chinh phục kỳ thi SAT — từ Đọc hiểu, Viết luận đến Toán học và chiến thuật làm bài</w:t>
      </w:r>
    </w:p>
    <w:p>
      <w:pPr>
        <w:ind w:firstLine="567"/>
      </w:pPr>
      <w:r>
        <w:t>"SAT Prep" là tài liệu luyện thi SAT tổng hợp dành cho học sinh trung học chuẩn bị du học Mỹ. SAT (Scholastic Assessment Test) là kỳ thi chuẩn hóa được sử dụng bởi hầu hết các trường đại học Mỹ trong quá trình xét tuyển. Kỳ thi bao gồm ba phần chính: Đọc hiểu (Reading — 65 phút, 52 câu hỏi), Viết và Ngôn ngữ (Writing &amp; Language — 35 phút, 44 câu hỏi) và Toán (Math — 80 phút, 58 câu hỏi, bao gồm cả có và không sử dụng máy tính), cùng với một bài luận (Essay) tùy chọn. Điểm SAT tối đa là 1600 (800 cho Đọc+Viết, 800 cho Toán).</w:t>
      </w:r>
    </w:p>
    <w:p>
      <w:pPr>
        <w:ind w:firstLine="567"/>
      </w:pPr>
      <w:r>
        <w:t>Phần Đọc hiểu yêu cầu học sinh đọc và phân tích các đoạn văn từ nhiều lĩnh vực: văn học Mỹ và thế giới, lịch sử/nghiên cứu xã hội (các văn bản sáng lập nước Mỹ như Tuyên ngôn Độc lập và các bài diễn văn nổi tiếng), và khoa học (sinh học, hóa học, vật lý). Cuốn sách dạy các chiến lược đọc hiểu: đọc lướt (skimming) để tìm ý chính, đánh dấu từ khóa, xác định giọng điệu của tác giả, và suy luận (inference) từ văn bản. Một mẹo quan trọng: đọc câu hỏi trước khi đọc đoạn văn — giúp bạn biết cần tìm thông tin gì.</w:t>
      </w:r>
    </w:p>
    <w:p>
      <w:pPr>
        <w:ind w:firstLine="567"/>
      </w:pPr>
      <w:r>
        <w:t>Phần Toán bao gồm: Đại số cơ bản (phương trình, bất phương trình, hệ phương trình), Giải tích hàm (hàm số, đồ thị), Hình học (hình tròn, hình tam giác, thể tích), và Xác suất thống kê (trung bình, trung vị, độ lệch chuẩn). Điểm đặc biệt của SAT Math là các câu hỏi "ứng dụng thực tế" — các bài toán không chỉ kiểm tra kiến thức toán học mà còn khả năng áp dụng vào các tình huống thực tế như tài chính, khoa học và đời sống. Cuốn sách cũng cung cấp các chiến lược làm bài: quản lý thời gian (dành 1-1.5 phút cho mỗi câu dễ, tối đa 2-3 phút cho câu khó), chiến lược loại trừ (process of elimination) cho các câu trắc nghiệm, và kỹ thuật "plug-and-chug" — thay đáp án vào đề bài để tìm đáp án đúng. Đánh giá: 7.5/10. Một tài liệu luyện thi SAT hữu ích, bao quát toàn bộ kiến thức và kỹ năng cần thiết. Hạn chế là cần thường xuyên cập nhật vì cấu trúc SAT có thể thay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