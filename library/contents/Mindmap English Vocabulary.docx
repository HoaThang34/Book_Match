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Mindmap English Vocabulary</w:t>
      </w:r>
    </w:p>
    <w:p>
      <w:pPr>
        <w:jc w:val="center"/>
      </w:pPr>
      <w:r>
        <w:rPr>
          <w:i/>
          <w:color w:val="555555"/>
          <w:sz w:val="24"/>
        </w:rPr>
        <w:t>Phương pháp học từ vựng tiếng Anh bằng sơ đồ tư duy — ghi nhớ nhanh, nhớ lâu và có hệ thống</w:t>
      </w:r>
    </w:p>
    <w:p>
      <w:pPr>
        <w:ind w:firstLine="567"/>
      </w:pPr>
      <w:r>
        <w:t>"Mindmap English Vocabulary" là cuốn sách học từ vựng tiếng Anh áp dụng phương pháp sơ đồ tư duy (mind map) — một kỹ thuật ghi nhớ trực quan được phát triển bởi Tony Buzan. Thay vì học từ vựng theo danh sách từ A đến Z khô khan, cuốn sách tổ chức từ vựng thành các chủ đề và sơ đồ, giúp người học thấy được mối liên hệ giữa các từ và ghi nhớ chúng trong ngữ cảnh. Bộ não con người không hoạt động như một cuốn từ điển — nó hoạt động dựa trên sự liên kết (association). Một từ gợi nhớ đến từ khác, đến hình ảnh, đến cảm xúc. Mindmap tận dụng chính cơ chế tự nhiên này của não bộ.</w:t>
      </w:r>
    </w:p>
    <w:p>
      <w:pPr>
        <w:ind w:firstLine="567"/>
      </w:pPr>
      <w:r>
        <w:t>Cuốn sách bao gồm hơn 50 chủ đề từ vựng thông dụng: Gia đình, Nhà cửa, Trường học, Công việc, Sức khỏe, Du lịch, Mua sắm, Ẩm thực, Thời tiết, Cảm xúc, Thể thao, và nhiều chủ đề khác. Mỗi chủ đề được trình bày dưới dạng một sơ đồ tư duy với từ trung tâm ở giữa, các nhánh chính (danh từ, động từ, tính từ, thành ngữ) tỏa ra xung quanh, và các nhánh phụ đi kèm. Mỗi từ đều có phiên âm quốc tế (IPA), nghĩa tiếng Việt, và ít nhất một câu ví dụ. Các hình ảnh minh họa màu sắc giúp kích thích trí nhớ thị giác.</w:t>
      </w:r>
    </w:p>
    <w:p>
      <w:pPr>
        <w:ind w:firstLine="567"/>
      </w:pPr>
      <w:r>
        <w:t>Phương pháp học được thiết kế theo các bước: (1) Nhìn vào sơ đồ tổng thể để có cái nhìn khái quát; (2) Học từng nhánh một, đọc to từ và câu ví dụ; (3) Tự vẽ lại sơ đồ từ trí nhớ — đây là bước quan trọng nhất, vì việc tự vẽ giúp củng cố trí nhớ vận động và thị giác; (4) Làm bài tập điền từ và viết câu; (5) Ôn tập sau 1 ngày, 1 tuần và 1 tháng — sử dụng lịch ôn tập theo đường cong quên lãng Ebbinghaus. Đánh giá: 7.5/10. Phương pháp mindmap thực sự hiệu quả cho việc học từ vựng theo chủ đề, đặc biệt cho người học trực quan. Hạn chế là sách có thể không bao gồm đủ từ vựng cho các kỳ thi IELTS hay TOEFL cao cấp.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