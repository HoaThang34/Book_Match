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Mountain Is You</w:t>
      </w:r>
    </w:p>
    <w:p>
      <w:pPr>
        <w:jc w:val="center"/>
      </w:pPr>
      <w:r>
        <w:rPr>
          <w:i/>
          <w:color w:val="555555"/>
          <w:sz w:val="24"/>
        </w:rPr>
        <w:t>Phá bỏ những rào cản tâm lý và đạt đến tiềm năng thực sự</w:t>
      </w:r>
    </w:p>
    <w:p>
      <w:pPr>
        <w:ind w:firstLine="567"/>
      </w:pPr>
      <w:r>
        <w:t>"The Mountain Is You" của Brianna Wiest là một cuốn sách phát triển bản thân đã trở thành hiện tượng trên mạng xã hội. Wiest lập luận rằng ngọn núi lớn nhất mà bạn phải vượt qua không phải là hoàn cảnh bên ngoài — mà chính là bản thân bạn. Những thói quen xấu, sự tự nghi ngờ, nỗi sợ hãi và những mô hình tư duy tự hủy hoại là những rào cản ngăn bạn đạt đến phiên bản tốt nhất của mình.</w:t>
      </w:r>
    </w:p>
    <w:p>
      <w:pPr>
        <w:ind w:firstLine="567"/>
      </w:pPr>
      <w:r>
        <w:t>Cuốn sách được chia thành các phần tập trung vào các khía cạnh khác nhau của sự phát triển cá nhân: nhận diện những mô hình tự hủy hoại, chữa lành những tổn thương tình cảm, xây dựng lòng tự trọng, phát triển tư duy kiên cường và tạo ra cuộc sống mà bạn muốn. Wiest viết bằng một giọng văn mạnh mẽ và trực diện, không né tránh những sự thật khó nghe. "Bạn không thể tiếp tục làm những điều giống nhau và mong đợi kết quả khác nhau," cô viết. "Ngọn núi bạn phải vượt qua chính là những thói quen và suy nghĩ cũ kỹ đã kìm hãm bạn quá lâu."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