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Harry Potter Và Hòn Đá Phù Thủy</w:t>
      </w:r>
    </w:p>
    <w:p>
      <w:pPr>
        <w:jc w:val="center"/>
      </w:pPr>
      <w:r>
        <w:rPr>
          <w:i/>
          <w:color w:val="555555"/>
          <w:sz w:val="24"/>
        </w:rPr>
        <w:t>Khởi đầu của một huyền thoại văn học đã làm say đắm cả thế giới</w:t>
      </w:r>
    </w:p>
    <w:p>
      <w:pPr>
        <w:ind w:firstLine="567"/>
      </w:pPr>
      <w:r>
        <w:t>Năm 1997, một tác giả vô danh người Anh đã cho ra mắt một cuốn sách về một cậu bé phù thủy — và phần còn lại, như người ta vẫn nói, là lịch sử. "Harry Potter Và Hòn Đá Phù Thủy" của J.K. Rowling không chỉ là cuốn sách đầu tiên trong bộ truyện bán chạy nhất mọi thời đại, mà còn là một hiện tượng văn hóa toàn cầu đã thay đổi cách cả một thế hệ đọc sách. Với hơn 500 triệu bản được bán trên toàn thế giới, Harry Potter đã trở thành một phần không thể thiếu của tuổi thơ hàng triệu người.</w:t>
      </w:r>
    </w:p>
    <w:p>
      <w:pPr>
        <w:ind w:firstLine="567"/>
      </w:pPr>
      <w:r>
        <w:t>Joanne Rowling sinh năm 1965 tại Yate, Anh. Ý tưởng về Harry Potter đến với bà vào năm 1990 khi đang ngồi trên một chuyến tàu bị trễ từ Manchester đến London. Bảy năm sau, sau khi trải qua cái chết của mẹ, một cuộc hôn nhân thất bại và cuộc sống khó khăn như một bà mẹ đơn thân sống nhờ trợ cấp xã hội, Rowling cuối cùng đã hoàn thành bản thảo. Cuốn sách bị từ chối bởi mười hai nhà xuất bản trước khi Bloomsbury đồng ý xuất bản với số lượng in ban đầu chỉ 1.000 bản. Lịch sử văn học sẽ mãi mãi biết ơn quyết định đó.</w:t>
      </w:r>
    </w:p>
    <w:p>
      <w:pPr>
        <w:ind w:firstLine="567"/>
      </w:pPr>
      <w:r>
        <w:t>Câu chuyện bắt đầu với Harry Potter, một cậu bé mười một tuổi sống trong tủ chứa đồ dưới cầu thang của gia đình Dursley — những người thân độc ác luôn đối xử với cậu như một kẻ bỏ đi. Nhưng vào sinh nhật thứ mười một, Harry khám phá ra sự thật kinh ngạc: cậu là một phù thủy, cha mẹ cậu đã bị Chúa tể Hắc ám Voldemort sát hại, và cậu đã được nhận vào Trường Phù thủy và Pháp sư Hogwarts. Từ đây, cánh cửa đến một thế giới mới đầy kỳ diệu và nguy hiểm mở ra trước mắt cậu.</w:t>
      </w:r>
    </w:p>
    <w:p>
      <w:pPr>
        <w:ind w:firstLine="567"/>
      </w:pPr>
      <w:r>
        <w:t>Sức hút của Harry Potter nằm ở cách Rowling xây dựng một thế giới vừa kỳ ảo vừa đáng tin cậy. Hogwarts với những bức tranh biết nói, những cầu thang di động, môn Quidditch trên không và Khu Rừng Cấm đầy bí ẩn — tất cả đều được miêu tả với một chi tiết sống động khiến độc giả có cảm giác như mình đang thực sự bước vào thế giới đó. Rowling đã tạo ra một vũ trụ hoàn chỉnh với những quy tắc riêng, những môn học riêng và một lịch sử phong phú đến mức người đọc tin rằng nó thực sự tồn tại ở đâu đó bên ngoài trang sách.</w:t>
      </w:r>
    </w:p>
    <w:p>
      <w:pPr>
        <w:ind w:firstLine="567"/>
      </w:pPr>
      <w:r>
        <w:t>Nhân vật là một trong những điểm mạnh nhất của cuốn sách. Harry không phải là một anh hùng hoàn hảo — cậu có tính nóng nảy, đôi khi liều lĩnh và không phải lúc nào cũng làm điều đúng đắn. Hermione Granger thông minh nhưng hay lo lắng và thích kiểm soát; Ron Weasley trung thành nhưng luôn sống trong bóng tối của những người anh trai. Chính những khuyết điểm này khiến các nhân vật trở nên chân thực và dễ đồng cảm. Bộ ba Harry, Ron và Hermione đã trở thành một trong những bộ ba nhân vật mang tính biểu tượng nhất trong văn học thiếu niên.</w:t>
      </w:r>
    </w:p>
    <w:p>
      <w:pPr>
        <w:ind w:firstLine="567"/>
      </w:pPr>
      <w:r>
        <w:t>"Gọi một kẻ là kẻ hèn nhát không có nghĩa là kẻ đó sẽ trở nên dũng cảm hơn" — lời của thầy Dumbledore đã dạy cho Harry bài học về lòng dũng cảm không phải là không có sợ hãi, mà là chiến thắng nỗi sợ hãi. Cuốn sách đầu tiên đặt nền móng cho toàn bộ bộ truyện, giới thiệu các nhân vật chính, thiết lập thế giới và gieo những hạt giống cho những xung đột sau này. Đánh giá: 9/10. Cuốn sách dành cho mọi lứa tuổi — từ trẻ em mười tuổi đến người lớn — và là một khởi đầu hoàn hảo cho một trong những bộ truyện vĩ đại nhất mọi thời đại.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