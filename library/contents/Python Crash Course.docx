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Crash Course</w:t>
      </w:r>
    </w:p>
    <w:p>
      <w:pPr>
        <w:jc w:val="center"/>
      </w:pPr>
      <w:r>
        <w:rPr>
          <w:i/>
          <w:color w:val="555555"/>
          <w:sz w:val="24"/>
        </w:rPr>
        <w:t>Khóa học Python cấp tốc cho người mới bắt đầu — từ biến và vòng lặp đến dự án thực tế với game và web</w:t>
      </w:r>
    </w:p>
    <w:p>
      <w:pPr>
        <w:ind w:firstLine="567"/>
      </w:pPr>
      <w:r>
        <w:t>"Python Crash Course" của Eric Matthes là một trong những cuốn sách học Python được khuyên dùng nhiều nhất cho người mới bắt đầu. Được xuất bản lần đầu năm 2015 và đã qua nhiều lần cập nhật, cuốn sách này đã giúp hàng trăm ngàn người trên khắp thế giới bắt đầu hành trình lập trình với Python. Python hiện là một trong những ngôn ngữ lập trình phổ biến nhất thế giới, được sử dụng rộng rãi trong phát triển web (Django, Flask), khoa học dữ liệu, trí tuệ nhân tạo, tự động hóa và nhiều lĩnh vực khác. Một trong những lý do khiến Python trở nên phổ biến là cú pháp đơn giản, dễ đọc và cộng đồng hỗ trợ mạnh mẽ.</w:t>
      </w:r>
    </w:p>
    <w:p>
      <w:pPr>
        <w:ind w:firstLine="567"/>
      </w:pPr>
      <w:r>
        <w:t>Cuốn sách được chia làm hai phần. Phần 1 — "Kiến thức cơ bản" (7 chương) — bao gồm các khái niệm nền tảng: cách cài đặt Python và môi trường phát triển; biến và kiểu dữ liệu (chuỗi, số, boolean); danh sách (list) và các thao tác với danh sách (thêm, xóa, sắp xếp, duyệt với vòng lặp for); tuple; câu lệnh điều kiện if-elif-else; dictionary; vòng lặp while; và hàm (function) — cách định nghĩa, tham số, giá trị trả về. Mỗi chương đều có bài tập thực hành ở cuối, với độ khó tăng dần. Matthes giải thích từng khái niệm bằng ngôn ngữ đơn giản, với các ví dụ thực tế và mã nguồn chạy được ngay.</w:t>
      </w:r>
    </w:p>
    <w:p>
      <w:pPr>
        <w:ind w:firstLine="567"/>
      </w:pPr>
      <w:r>
        <w:t>Phần 2 — "Dự án" (3 dự án lớn) — là điểm mạnh nhất của cuốn sách. Dự án 1: "Game Invasion" — hướng dẫn xây dựng một game bắn tàu vũ trụ từ đầu đến cuối bằng thư viện Pygame. Người đọc học cách xử lý sự kiện bàn phím, vẽ đồ họa, di chuyển nhân vật, tạo đạn, quản lý nhiều kẻ thù, thêm điểm số và cấp độ. Dự án 2: "Trực quan hóa dữ liệu" — sử dụng thư viện Matplotlib và Plotly để tạo biểu đồ, biểu đồ tương tác, và bản đồ nhiệt với dữ liệu từ API và tệp CSV. Dự án 3: "Ứng dụng web" — xây dựng một ứng dụng web hoàn chỉnh với Django, bao gồm cơ sở dữ liệu, xác thực người dùng, và triển khai lên Heroku. Cả ba dự án đều được hướng dẫn từng bước một, với mã nguồn hoàn chỉnh và giải thích lý do tại sao mọi thứ hoạt động. Đánh giá: 9/10. "Python Crash Course" là cuốn sách Python tốt nhất cho người mới bắt đầu — không quá lý thuyết, không quá khô khan, và đặc biệt là không làm bạn ngủ gật. Sau khi đọc cuốn sách này, bạn sẽ có thể xây dựng các ứng dụng thực tế và có nền tảng vững chắc để học các chủ đề nâng cao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