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 Answers to the Big Questions</w:t>
      </w:r>
    </w:p>
    <w:p>
      <w:pPr>
        <w:jc w:val="center"/>
      </w:pPr>
      <w:r>
        <w:rPr>
          <w:i/>
          <w:color w:val="555555"/>
          <w:sz w:val="24"/>
        </w:rPr>
        <w:t>Những câu trả lời cuối cùng của Stephen Hawking cho những câu hỏi lớn nhất của nhân loại — về vũ trụ, Chúa, AI và tương lai loài người</w:t>
      </w:r>
    </w:p>
    <w:p>
      <w:pPr>
        <w:ind w:firstLine="567"/>
      </w:pPr>
      <w:r>
        <w:t>"Brief Answers to the Big Questions" là cuốn sách cuối cùng của Stephen Hawking, được xuất bản sau khi ông qua đời vào tháng 3 năm 2018. Cuốn sách tập hợp những câu trả lời ngắn gọn nhưng sâu sắc của Hawking cho 10 câu hỏi lớn nhất mà nhân loại từng đặt ra: Có Chúa không? Vũ trụ bắt đầu như thế nào? Có sự sống ngoài Trái Đất không? Chúng ta có thể du hành thời gian không? Chúng ta có nên thuộc địa hóa không gian không? AI sẽ thông minh hơn chúng ta không? Và tương lai của loài người sẽ ra sao?</w:t>
      </w:r>
    </w:p>
    <w:p>
      <w:pPr>
        <w:ind w:firstLine="567"/>
      </w:pPr>
      <w:r>
        <w:t>Câu trả lời của Hawking cho câu hỏi "Có Chúa không?" là một trong những đoạn văn mạnh mẽ nhất của cuốn sách. Hawking lập luận rằng các định luật vật lý — đặc biệt là thuyết tương đối rộng và cơ học lượng tử — giải thích sự tồn tại và khởi nguồn của vũ trụ mà không cần đến một đấng sáng tạo. Vụ nổ Big Bang không phải là một sự kiện siêu nhiên — nó là hệ quả tự nhiên của các định luật vật lý, bao gồm khái niệm "không có biên" (no-boundary proposal) mà Hawking và James Hartle đã phát triển. "Nếu bạn muốn, bạn có thể gọi các định luật vật lý là 'Chúa'," Hawking viết. "Nhưng đó không phải là Chúa mà bạn có thể cầu nguyện và hy vọng Người sẽ can thiệp vào cuộc sống của bạn."</w:t>
      </w:r>
    </w:p>
    <w:p>
      <w:pPr>
        <w:ind w:firstLine="567"/>
      </w:pPr>
      <w:r>
        <w:t>Về AI, Hawking đưa ra một lời cảnh báo sắc bén: "Sự phát triển của trí tuệ nhân tạo hoàn chỉnh có thể đánh dấu sự kết thúc của loài người." Ông không phải là một người bi quan về công nghệ — ông chỉ là một người thực tế. Hawking lập luận rằng AI sẽ mang lại những lợi ích to lớn (y tế, giáo dục, khám phá khoa học), nhưng nếu không được quản lý cẩn thận, nó cũng có thể trở thành mối đe dọa hiện hữu. Ông kêu gọi thành lập các cơ quan quản lý toàn cầu để đảm bảo AI được phát triển một cách an toàn và có trách nhiệm. Về việc thuộc địa hóa không gian, Hawking tin rằng đây là vấn đề sống còn của loài người: "Chúng ta không thể ở lại Trái Đất mãi mãi. Sự sống còn lâu dài của loài người phụ thuộc vào việc chúng ta trở thành một loài đa hành tinh." Đánh giá: 9/10. Một cuốn sách nhỏ nhưng chứa đựng tầm nhìn sâu sắc của một trong những bộ óc vĩ đại nhất của nhân loại. Đây là di chúc trí tuệ của Hawking — một lời nhắc nhở rằng khoa học không chỉ trả lời những câu hỏi lớn, mà còn soi sáng con đường phía trước cho toàn thể nhân loại.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