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We Sleep</w:t>
      </w:r>
    </w:p>
    <w:p>
      <w:pPr>
        <w:jc w:val="center"/>
      </w:pPr>
      <w:r>
        <w:rPr>
          <w:i/>
          <w:color w:val="555555"/>
          <w:sz w:val="24"/>
        </w:rPr>
        <w:t>Khám phá khoa học về giấc ngủ và sức mạnh của nó đối với sức khỏe con người</w:t>
      </w:r>
    </w:p>
    <w:p>
      <w:pPr>
        <w:ind w:firstLine="567"/>
      </w:pPr>
      <w:r>
        <w:t>Có lẽ không có hoạt động nào mà con người dành nhiều thời gian mà lại hiểu biết ít như giấc ngủ. Chúng ta dành khoảng một phần ba cuộc đời để ngủ, nhưng hầu hết mọi người đều coi giấc ngủ là điều hiển nhiên — thậm chí là một sự lãng phí thời gian. Matthew Walker, trong cuốn "Why We Sleep" xuất bản năm 2017, đã thay đổi hoàn toàn cách nhìn của chúng ta về giấc ngủ. Dựa trên hàng trăm nghiên cứu khoa học, Walker chứng minh rằng giấc ngủ không chỉ là một trạng thái thụ động mà là một trong những yếu tố quan trọng nhất quyết định sức khỏe thể chất và tinh thần của chúng ta.</w:t>
      </w:r>
    </w:p>
    <w:p>
      <w:pPr>
        <w:ind w:firstLine="567"/>
      </w:pPr>
      <w:r>
        <w:t>Matthew Walker là giáo sư khoa học thần kinh và tâm lý học tại Đại học California, Berkeley, và là giám đốc Trung tâm Khoa học Giấc ngủ Con người. Ông đã dành hơn 20 năm nghiên cứu về giấc ngủ và là một trong những chuyên gia hàng đầu thế giới trong lĩnh vực này. "Why We Sleep" là kết tinh của những nghiên cứu đó, được viết bằng một ngôn ngữ dễ hiểu cho công chúng. Cuốn sách ngay lập tức trở thành bestseller toàn cầu và được Bill Gates ca ngợi là "một trong những cuốn sách quan trọng nhất trong năm".</w:t>
      </w:r>
    </w:p>
    <w:p>
      <w:pPr>
        <w:ind w:firstLine="567"/>
      </w:pPr>
      <w:r>
        <w:t>Walker trình bày một loạt những phát hiện đáng kinh ngạc về vai trò của giấc ngủ. Giấc ngủ không chỉ giúp chúng ta nghỉ ngơi — nó là một quá trình hoạt động tích cực, trong đó não bộ thực hiện vô số chức năng quan trọng. Trong khi ngủ, não bộ củng cố ký ức, xử lý cảm xúc, làm sạch các độc tố tích tụ trong ngày, và tăng cường hệ thống miễn dịch. Ngủ đủ giấc giúp bạn học nhanh hơn, nhớ lâu hơn, sáng tạo hơn và có khả năng kiểm soát cảm xúc tốt hơn.</w:t>
      </w:r>
    </w:p>
    <w:p>
      <w:pPr>
        <w:ind w:firstLine="567"/>
      </w:pPr>
      <w:r>
        <w:t>Ngược lại, thiếu ngủ có những hậu quả nghiêm trọng. Walker chỉ ra rằng ngủ ít hơn 6-7 tiếng mỗi đêm làm tăng nguy cơ mắc bệnh tim mạch, đột quỵ, tiểu đường, béo phì, trầm cảm và suy giảm trí nhớ. Đáng sợ hơn, thiếu ngủ làm suy yếu hệ thống miễn dịch đến mức những người ngủ ít hơn 5 tiếng mỗi đêm có nguy cơ bị cảm lạnh cao hơn 4,5 lần so với những người ngủ 7-8 tiếng. Walker cũng chỉ ra mối liên hệ giữa thiếu ngủ và bệnh Alzheimer — một trong những phát hiện đáng lo ngại nhất của cuốn sách.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