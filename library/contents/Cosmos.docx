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Cosmos</w:t>
      </w:r>
    </w:p>
    <w:p>
      <w:pPr>
        <w:jc w:val="center"/>
      </w:pPr>
      <w:r>
        <w:rPr>
          <w:i/>
          <w:color w:val="555555"/>
          <w:sz w:val="24"/>
        </w:rPr>
        <w:t>Hành trình khám phá vũ trụ và vị trí của con người trong không gian vô tận</w:t>
      </w:r>
    </w:p>
    <w:p>
      <w:pPr>
        <w:ind w:firstLine="567"/>
      </w:pPr>
      <w:r>
        <w:t>Khi Carl Sagan xuất bản "Cosmos" vào năm 1980, kèm theo bộ phim tài liệu cùng tên do ông dẫn chương trình, ông đã làm được điều tưởng chừng không thể: biến khoa học vũ trụ thành một chủ đề hấp dẫn đối với hàng trăm triệu người trên thế giới. "Cosmos" là một trong những cuốn sách khoa học phổ thông có ảnh hưởng nhất mọi thời đại, đã bán được hơn 5 triệu bản và được dịch ra hơn 40 ngôn ngữ. Sagan, một nhà thiên văn học xuất sắc và một trong những nhà truyền thông khoa học vĩ đại nhất, đã đưa người đọc vào một cuộc hành trình vượt thời gian và không gian — từ những hạt nguyên tử nhỏ nhất đến những thiên hà xa xôi nhất.</w:t>
      </w:r>
    </w:p>
    <w:p>
      <w:pPr>
        <w:ind w:firstLine="567"/>
      </w:pPr>
      <w:r>
        <w:t>Cuốn sách bắt đầu với một trong những câu mở đầu nổi tiếng nhất trong văn học khoa học: "Vũ trụ là tất cả những gì tồn tại, đã từng tồn tại và sẽ tồn tại." Từ đó, Sagan dẫn dắt chúng ta qua 13 chương, mỗi chương khám phá một khía cạnh khác nhau của vũ trụ và lịch sử khám phá của con người. Chương 2 kể về lịch sử tiến hóa của sự sống trên Trái Đất, sử dụng phép ẩn dụ "Lịch vũ trụ" — nếu toàn bộ lịch sử vũ trụ 13,8 tỷ năm được nén lại thành một năm dương lịch, thì con người hiện đại (Homo sapiens) chỉ xuất hiện vào khoảng 23:54 ngày 31 tháng 12. Phép so sánh này làm nổi bật sự khiêm tốn của vị trí con người trong vũ trụ — chúng ta chỉ là một khoảnh khắc thoáng qua, một chớp mắt trong dòng chảy vô tận của thời gian vũ trụ.</w:t>
      </w:r>
    </w:p>
    <w:p>
      <w:pPr>
        <w:ind w:firstLine="567"/>
      </w:pPr>
      <w:r>
        <w:t>Một trong những chương đáng nhớ nhất là "The Shores of the Cosmic Ocean" (Bờ của Đại dương Vũ trụ), nơi Sagan mô tả hành trình của tàu Voyager — hai tàu thăm dò không gian do con người phóng lên vào năm 1977, mang theo "Golden Record" (Đĩa ghi vàng) với những âm thanh và hình ảnh đại diện cho sự sống trên Trái Đất. Sagan nói về khả năng — dù rất nhỏ — rằng một nền văn minh ngoài Trái Đất có thể tìm thấy chiếc đĩa này và hiểu được rằng họ không đơn độc trong vũ trụ. Sagan viết với một sự lạc quan thận trọng: "Một nền văn minh chỉ cách chúng ta một vài năm ánh sáng có thể đã phát hiện ra chúng ta từ lâu. Họ có thể đã quyết định rằng chúng ta chưa sẵn sàng. Họ đúng."</w:t>
      </w:r>
    </w:p>
    <w:p>
      <w:pPr>
        <w:ind w:firstLine="567"/>
      </w:pPr>
      <w:r>
        <w:t>Sagan cũng dành nhiều trang để thảo luận về những chủ đề triết học sâu sắc: liệu có sự sống ngoài Trái Đất không? Bản chất của trí thông minh là gì? Tương lai của loài người trong vũ trụ sẽ ra sao? Ông cảnh báo về nguy cơ tự hủy diệt của nhân loại qua chiến tranh hạt nhân và biến đổi khí hậu, nhưng đồng thời cũng bày tỏ niềm tin vào khả năng của con người — nếu chúng ta sử dụng trí thông minh và lòng trắc ẩn của mình một cách khôn ngoan. "Chúng ta giống như những con bướm vỗ cánh trong một ngày và nghĩ rằng đó là vĩnh hằng," Sagan viết. "Trong vũ trụ rộng lớn, một hành tinh nhỏ bé duy nhất mang sự sống — Trái Đất của chúng ta — là nơi có tất cả mọi thứ mà chúng ta yêu quý. Hãy bảo vệ nó." Đánh giá: 9.5/10. "Cosmos" không chỉ là một cuốn sách khoa học — nó là một tác phẩm nghệ thuật, một bài thơ về vũ trụ và vị trí của con người trong đó. Bất kỳ ai từng ngước nhìn bầu trời đêm và tự hỏi "Tất cả những điều này có ý nghĩa gì?" đều nên đọc cuốn sách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