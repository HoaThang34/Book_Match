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Lịch Sử Thế Giới</w:t>
      </w:r>
    </w:p>
    <w:p>
      <w:pPr>
        <w:jc w:val="center"/>
      </w:pPr>
      <w:r>
        <w:rPr>
          <w:i/>
          <w:color w:val="555555"/>
          <w:sz w:val="24"/>
        </w:rPr>
        <w:t>Hành trình của nhân loại từ thuở sơ khai đến thế kỷ 21</w:t>
      </w:r>
    </w:p>
    <w:p>
      <w:pPr>
        <w:ind w:firstLine="567"/>
      </w:pPr>
      <w:r>
        <w:t>"Lịch Sử Thế Giới" là cuốn sách tổng quan về lịch sử nhân loại, từ thời tiền sử đến thời kỳ hiện đại. Cuốn sách được biên soạn dành cho học sinh phổ thông và sinh viên đại học, cung cấp một bức tranh toàn cảnh về các nền văn minh lớn của thế giới: Lưỡng Hà, Ai Cập, Hy Lạp, La Mã, Trung Hoa, Ấn Độ và các nền văn minh châu Mỹ cổ đại. Từ những thành tựu văn hóa, khoa học đến những cuộc chiến tranh và biến động chính trị, cuốn sách giúp người đọc hiểu được dòng chảy liên tục của lịch sử và những bài học mà nó mang lại.</w:t>
      </w:r>
    </w:p>
    <w:p>
      <w:pPr>
        <w:ind w:firstLine="567"/>
      </w:pPr>
      <w:r>
        <w:t>Nội dung bao gồm các thời kỳ lịch sử quan trọng: thời kỳ cổ đại với sự hình thành các nhà nước đầu tiên và các đế chế hùng mạnh; thời kỳ trung cổ với sự trỗi dậy của các tôn giáo lớn và các cuộc Thập tự chinh; thời kỳ Phục hưng và Khai sáng với những phát minh khoa học và tư tưởng cách mạng; thời kỳ cách mạng công nghiệp với sự chuyển đổi từ xã hội nông nghiệp sang công nghiệp; và thế kỷ 20 với hai cuộc thế chiến, Chiến tranh Lạnh và toàn cầu hóa. Mỗi thời kỳ đều được trình bày với bối cảnh kinh tế, xã hội, văn hóa và chính trị, giúp người đọc có cái nhìn toàn diện và sâu sắc.</w:t>
      </w:r>
    </w:p>
    <w:p>
      <w:pPr>
        <w:ind w:firstLine="567"/>
      </w:pPr>
      <w:r>
        <w:t>Cuốn sách đặc biệt nhấn mạnh mối liên hệ giữa các sự kiện lịch sử — cách một sự kiện ở châu Âu có thể ảnh hưởng đến châu Á, và cách các nền văn minh tương tác và ảnh hưởng lẫn nhau qua các con đường thương mại như Con đường Tơ lụa. Đánh giá: 8/10. Một tài liệu tham khảo hữu ích cho học sinh, sinh viên và bất kỳ ai muốn có cái nhìn tổng quan về lịch sử nhân loại trong một cuốn sách duy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