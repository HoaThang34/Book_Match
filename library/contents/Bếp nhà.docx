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Bếp Nhà</w:t>
      </w:r>
    </w:p>
    <w:p>
      <w:pPr>
        <w:jc w:val="center"/>
      </w:pPr>
      <w:r>
        <w:rPr>
          <w:i/>
          <w:color w:val="555555"/>
          <w:sz w:val="24"/>
        </w:rPr>
        <w:t>Hành trình khám phá ẩm thực gia đình Việt Nam — từ món ăn ngày thường đến bữa cỗ ngày Tết</w:t>
      </w:r>
    </w:p>
    <w:p>
      <w:pPr>
        <w:ind w:firstLine="567"/>
      </w:pPr>
      <w:r>
        <w:t>"Bếp Nhà" là cuốn sách ẩm thực Việt Nam tập trung vào những món ăn gia đình hàng ngày — những món mà bà, mẹ và chị đã nấu trong căn bếp nhỏ của mỗi gia đình Việt Nam. Khác với các sách dạy nấu ăn cao cấp thường tập trung vào những món cầu kỳ và nguyên liệu nhập khẩu, "Bếp Nhà" tôn vinh vẻ đẹp giản dị của ẩm thực Việt: nồi canh chua cá lóc, đĩa rau muống xào tỏi, bát canh cua đồng, đĩa thịt kho tàu — những món ăn không cầu kỳ nhưng chứa đựng tình yêu thương và ký ức của biết bao thế hệ.</w:t>
      </w:r>
    </w:p>
    <w:p>
      <w:pPr>
        <w:ind w:firstLine="567"/>
      </w:pPr>
      <w:r>
        <w:t>Cuốn sách được chia làm nhiều phần theo loại món: món canh (canh chua, canh rau, canh xương), món xào (rau muống xào tỏi, bông thiên lý xào, thịt bò xào), món kho (thịt kho tàu, cá kho tộ, tôm kho), món luộc (thịt luộc, rau luộc), và món ăn kèm (dưa chua, cà muối). Mỗi công thức đều được trình bày đơn giản, dễ hiểu, với các nguyên liệu dễ tìm ở bất kỳ chợ Việt Nam nào. Cuốn sách cũng có phần hướng dẫn cách chọn nguyên liệu tươi ngon, cách bảo quản thực phẩm và các mẹo vặt trong bếp.</w:t>
      </w:r>
    </w:p>
    <w:p>
      <w:pPr>
        <w:ind w:firstLine="567"/>
      </w:pPr>
      <w:r>
        <w:t>Điểm đặc biệt của "Bếp Nhà" là những câu chuyện về các món ăn — mỗi món đều gắn với một kỷ niệm, một vùng miền, một truyền thống gia đình. Món canh chua phải có dọc mùng ở miền Bắc, nhưng ở miền Tây lại là bạc hà và giá. Món thịt kho tàu của người Bắc dùng nước dừa, của người Nam dùng nước màu. Cuốn sách là một bức tranh toàn cảnh về ẩm thực gia đình Việt Nam, nơi mỗi món ăn đều có một câu chuyện và mỗi câu chuyện đều chứa đựng tình yêu thương. Đánh giá: 7/10. Một cuốn sách ấm áp và gần gũi cho những ai yêu thích ẩm thực Việt Nam và muốn tự tay nấu những bữa ăn gia đình đậm đà hương vị quê hương.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