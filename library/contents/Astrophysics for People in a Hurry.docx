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Astrophysics for People in a Hurry</w:t>
      </w:r>
    </w:p>
    <w:p>
      <w:pPr>
        <w:jc w:val="center"/>
      </w:pPr>
      <w:r>
        <w:rPr>
          <w:i/>
          <w:color w:val="555555"/>
          <w:sz w:val="24"/>
        </w:rPr>
        <w:t>Khám phá vũ trụ trong 12 chương ngắn gọn — từ vụ nổ Big Bang đến lỗ đen và vật chất tối — dành cho những người bận rộn nhất</w:t>
      </w:r>
    </w:p>
    <w:p>
      <w:pPr>
        <w:ind w:firstLine="567"/>
      </w:pPr>
      <w:r>
        <w:t>Neil deGrasse Tyson, nhà vật lý thiên văn nổi tiếng người Mỹ và là giám đốc Cung thiên văn Hayden, đã viết "Astrophysics for People in a Hurry" với một mục tiêu đầy tham vọng: giải thích toàn bộ vũ trụ — từ vụ nổ Big Bang đến số phận cuối cùng của nó — trong một cuốn sách mỏng mà bạn có thể đọc trong một vài giờ. Xuất bản năm 2017, cuốn sách nhanh chóng trở thành bestseller của New York Times và là một trong những cuốn sách khoa học phổ thông được yêu thích nhất thập kỷ. Tyson nổi tiếng với khả năng biến những khái niệm khoa học phức tạp nhất thành những câu chuyện dễ hiểu, hài hước và đầy cảm hứng — và cuốn sách này là đỉnh cao của kỹ năng đó.</w:t>
      </w:r>
    </w:p>
    <w:p>
      <w:pPr>
        <w:ind w:firstLine="567"/>
      </w:pPr>
      <w:r>
        <w:t>Cuốn sách gồm 12 chương ngắn, mỗi chương khoảng 10-15 trang, bao phủ các chủ đề lớn nhất của vật lý thiên văn hiện đại. Chương 1 — "The Greatest Story Ever Told" — kể về vụ nổ Big Bang, sự kiện khởi nguồn của vũ trụ cách đây 13,8 tỷ năm. Tyson giải thích rằng trong những khoảnh khắc đầu tiên sau Big Bang, vũ trụ nóng đến mức các hạt cơ bản — quark, electron, photon — tồn tại trong một món súp nguyên thủy không thể tưởng tượng nổi. Khi vũ trụ nguội dần, các hạt này kết hợp với nhau tạo thành proton và neutron, sau đó là hạt nhân nguyên tử, và cuối cùng — sau 380.000 năm — các nguyên tử đầu tiên (hydro và heli) hình thành, cho phép ánh sáng du hành tự do lần đầu tiên. Bức xạ nền vũ trụ (cosmic microwave background) mà chúng ta đo được ngày nay chính là ánh sáng từ thời điểm đó, một "bức ảnh em bé" của vũ trụ.</w:t>
      </w:r>
    </w:p>
    <w:p>
      <w:pPr>
        <w:ind w:firstLine="567"/>
      </w:pPr>
      <w:r>
        <w:t>Một trong những chương ấn tượng nhất là "Dark Matter" (Vật chất tối) — Tyson thừa nhận một cách trung thực rằng chúng ta không biết vật chất tối là gì, nhưng chúng ta biết nó tồn tại. Các quan sát về tốc độ quay của các thiên hà cho thấy phải có một khối lượng lớn vô hình — chiếm khoảng 27% vũ trụ — đang giữ các thiên hà không bị văng ra. Vật chất thông thường (các ngôi sao, hành tinh, con người) chỉ chiếm 5% vũ trụ. Phần còn lại — 68% — là năng lượng tối (dark energy), một lực bí ẩn đang khiến vũ trụ giãn nở ngày càng nhanh. Tyson viết với sự hài hước đặc trưng: "Hãy tưởng tượng bạn mở tủ lạnh và thấy rằng mọi thứ bên trong — thức ăn, đồ uống, gia vị — chỉ chiếm 5% không gian. 27% khác là một thứ gì đó bạn không thể nhìn thấy nhưng biết nó ở đó. Và 68% còn lại đang khiến tủ lạnh của bạn giãn nở ra. Đó là vũ trụ của chúng ta."</w:t>
      </w:r>
    </w:p>
    <w:p>
      <w:pPr>
        <w:ind w:firstLine="567"/>
      </w:pPr>
      <w:r>
        <w:t>Chương về lỗ đen (black holes) — "The Most Brilliant Darkness" — là một trong những chương thú vị nhất. Tyson giải thích rằng lỗ đen không phải là một "lỗ" trong không gian, mà là một vùng không-thời gian nơi lực hấp dẫn mạnh đến mức không gì — kể cả ánh sáng — có thể thoát ra. Khi một ngôi sao lớn hơn Mặt Trời khoảng 20 lần kết thúc vòng đời của nó, lõi của nó sụp đổ dưới trọng lượng của chính nó, tạo thành một lỗ đen. Sự kiện chân trời (event horizon) — ranh giới của lỗ đen — là điểm không thể quay lại: một khi vật chất vượt qua nó, nó sẽ bị nghiền nát thành điểm kỳ dị (singularity), một điểm có mật độ vô hạn. Một điều thú vị: nếu Mặt Trời của chúng ta bị thay thế bởi một lỗ đen có cùng khối lượng, Trái Đất vẫn sẽ quay quanh nó theo cùng một quỹ đạo — chỉ khác là chúng ta sẽ chết vì lạnh và tối thay vì nóng và sáng. Kết luận của Tyson về ý nghĩa của chúng ta trong vũ trụ thật khiêm tốn: "Chúng ta không chỉ sống trong vũ trụ — vũ trụ sống trong chúng ta. Các nguyên tử trong cơ thể bạn được tạo ra trong lõi của các ngôi sao đã phát nổ từ hàng tỷ năm trước. Bạn là bụi sao." Đánh giá: 9/10. Một cuốn sách hoàn hảo cho bất kỳ ai muốn hiểu những điều cơ bản về vũ trụ — nhưng không có thời gian để đọc sách giáo khoa dày 800 trang.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