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Năng Quản Lý Thời Gian</w:t>
      </w:r>
    </w:p>
    <w:p>
      <w:pPr>
        <w:jc w:val="center"/>
      </w:pPr>
      <w:r>
        <w:rPr>
          <w:i/>
          <w:color w:val="555555"/>
          <w:sz w:val="24"/>
        </w:rPr>
        <w:t>Làm chủ quỹ thời gian — làm việc thông minh hơn, không phải vất vả hơn</w:t>
      </w:r>
    </w:p>
    <w:p>
      <w:pPr>
        <w:ind w:firstLine="567"/>
      </w:pPr>
      <w:r>
        <w:t>Thời gian là tài sản quý giá nhất mà mỗi người đều có — và cũng là thứ dễ bị lãng phí nhất. "Kỹ Năng Quản Lý Thời Gian" là cuốn sách hướng dẫn thực tế về cách sử dụng thời gian hiệu quả, từ việc xác định mục tiêu ưu tiên đến các kỹ thuật quản lý công việc hàng ngày. Tác giả trình bày các phương pháp quản lý thời gian nổi tiếng: Ma trận Eisenhower (phân loại việc theo mức độ khẩn cấp và quan trọng), Phương pháp Pomodoro (làm việc tập trung 25 phút, nghỉ 5 phút), Kỹ thuật Time Blocking (chia ngày thành các khối thời gian cho từng loại công việc), và Nguyên tắc 80/20 (tập trung vào 20% công việc mang lại 80% kết quả).</w:t>
      </w:r>
    </w:p>
    <w:p>
      <w:pPr>
        <w:ind w:firstLine="567"/>
      </w:pPr>
      <w:r>
        <w:t>Cuốn sách cũng phân tích những "kẻ đánh cắp thời gian" phổ biến: email, mạng xã hội, họp hành không hiệu quả, điện thoại và sự trì hoãn. Tác giả đưa ra các chiến lược cụ thể để đối phó với từng "kẻ đánh cắp" này, từ việc kiểm tra email theo lịch cố định, sử dụng ứng dụng chặn mạng xã hội trong giờ làm việc, đến kỹ thuật "eat the frog" — làm việc khó nhất vào đầu ngày. Một trong những lời khuyên hữu ích nhất là học cách nói "không" với những việc không quan trọng, bởi vì mỗi lần bạn nói "có" với một việc, bạn đang nói "không" với một việc khác quan trọng hơn.</w:t>
      </w:r>
    </w:p>
    <w:p>
      <w:pPr>
        <w:ind w:firstLine="567"/>
      </w:pPr>
      <w:r>
        <w:t>Đặc biệt, tác giả nhấn mạnh rằng quản lý thời gian thực chất là quản lý bản thân — nó đòi hỏi kỷ luật, sự tự nhận thức và khả năng ưu tiên. Cuốn sách phù hợp cho nhân viên văn phòng, quản lý, sinh viên và bất kỳ ai cảm thấy quỹ thời gian của mình đang bị xé lẻ và không hiệu quả. Đánh giá: 7/10. Một hướng dẫn thực tế với những kỹ thuật có thể áp dụng ngay lập tức.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