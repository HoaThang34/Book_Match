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Breath Becomes Air</w:t>
      </w:r>
    </w:p>
    <w:p>
      <w:pPr>
        <w:jc w:val="center"/>
      </w:pPr>
      <w:r>
        <w:rPr>
          <w:i/>
          <w:color w:val="555555"/>
          <w:sz w:val="24"/>
        </w:rPr>
        <w:t>Bác sĩ phẫu thuật thần kinh đối diện với cái chết và ý nghĩa cuộc sống</w:t>
      </w:r>
    </w:p>
    <w:p>
      <w:pPr>
        <w:ind w:firstLine="567"/>
      </w:pPr>
      <w:r>
        <w:t>"When Breath Becomes Air" của Paul Kalanithi là một trong những cuốn hồi ký y khoa xúc động nhất từng được viết. Paul Kalanithi là một bác sĩ phẫu thuật thần kinh 36 tuổi, đang ở đỉnh cao sự nghiệp, khi anh được chẩn đoán mắc ung thư phổi giai đoạn cuối. Cuốn sách được viết trong những tháng cuối đời, là sự suy ngẫm sâu sắc về cái chết, ý nghĩa cuộc sống và vai trò của bác sĩ trong hành trình của bệnh nhân. Lucy, vợ anh, đã hoàn thành cuốn sách sau khi Paul qua đời năm 2015.</w:t>
      </w:r>
    </w:p>
    <w:p>
      <w:pPr>
        <w:ind w:firstLine="567"/>
      </w:pPr>
      <w:r>
        <w:t>Paul kể về hành trình từ một sinh viên y khoa đầy lý tưởng, người tin rằng văn học có thể trả lời những câu hỏi lớn về cuộc sống, đến một bác sĩ phẫu thuật thần kinh phải đối mặt với cái chết mỗi ngày. Anh viết về những ca phẫu thuật phức tạp, những bệnh nhân và gia đình họ, và những quyết định sống còn mà bác sĩ phải đưa ra. Khi chính anh trở thành bệnh nhân, anh nhận ra rằng ranh giới giữa bác sĩ và bệnh nhân thật mong manh.</w:t>
      </w:r>
    </w:p>
    <w:p>
      <w:pPr>
        <w:ind w:firstLine="567"/>
      </w:pPr>
      <w:r>
        <w:t>Câu hỏi trung tâm của cuốn sách là: khi đối diện với cái chết, điều gì làm cho cuộc sống có ý nghĩa? Paul trả lời: "Bạn không bao giờ biết được giá trị của cuộc sống cho đến khi bạn đối diện với cái chết. Nhưng bạn cũng không bao giờ biết được giá trị của cuộc sống cho đến khi bạn thực sự sống." Cuốn sách kết thúc bằng lời của Lucy: "Dù anh ấy đã ra đi, Paul vẫn tiếp tục sống qua những trang sách này, và qua tất cả những người mà anh ấy đã chạm đến." Đánh giá: 9.5/10. Một cuốn sách nên đọc ít nhất một lần trong đời.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