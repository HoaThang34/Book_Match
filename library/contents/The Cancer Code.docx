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Cancer Code</w:t>
      </w:r>
    </w:p>
    <w:p>
      <w:pPr>
        <w:jc w:val="center"/>
      </w:pPr>
      <w:r>
        <w:rPr>
          <w:i/>
          <w:color w:val="555555"/>
          <w:sz w:val="24"/>
        </w:rPr>
        <w:t>Hiểu về ung thư từ góc nhìn khoa học hiện đại — cách tế bào ung thư hoạt động và các phương pháp điều trị tiên tiến</w:t>
      </w:r>
    </w:p>
    <w:p>
      <w:pPr>
        <w:ind w:firstLine="567"/>
      </w:pPr>
      <w:r>
        <w:t>"The Cancer Code" của Dr. Jason Fung — bác sĩ chuyên khoa thận nổi tiếng với các cuốn sách về nhịn ăn gián đoạn và tiểu đường — là một cuốn sách khoa học y khoa phổ thông giải thích về ung thư. Fung giải thích ung thư không phải là một căn bệnh đơn lẻ, mà là một nhóm hơn 200 bệnh khác nhau, mỗi bệnh có đặc điểm sinh học riêng. Điểm chung của tất cả các loại ung thư là sự phát triển bất thường và mất kiểm soát của tế bào. Fung sử dụng phép ẩn dụ "căn nhà" để giải thích: tế bào bình thường giống như một căn nhà với hệ thống phanh (gen ức chế khối u) và ga (gen gây ung thư — oncogenes) hoạt động cân bằng. Ung thư xảy ra khi hệ thống phanh bị hỏng và ga bị kẹt.</w:t>
      </w:r>
    </w:p>
    <w:p>
      <w:pPr>
        <w:ind w:firstLine="567"/>
      </w:pPr>
      <w:r>
        <w:t>Fung giải thích ba cấp độ của ung thư: (1) Đột biến gen — những thay đổi trong DNA gây ra bởi các yếu tố môi trường (thuốc lá, bức xạ, hóa chất) hoặc di truyền; (2) Sự phát triển của khối u — các tế bào ung thư nhân lên không kiểm soát, hình thành khối u; (3) Di căn (metastasis) — các tế bào ung thư thoát khỏi khối u ban đầu, di chuyển qua máu hoặc bạch huyết đến các cơ quan khác. Đây là giai đoạn nguy hiểm nhất và khó điều trị nhất. Fung thảo luận về ung thư như một bệnh chuyển hóa (metabolic disease) — liên quan đến sự rối loạn trong cách tế bào sử dụng năng lượng — một quan điểm đang gây tranh cãi nhưng ngày càng được nhiều nhà khoa học ủng hộ.</w:t>
      </w:r>
    </w:p>
    <w:p>
      <w:pPr>
        <w:ind w:firstLine="567"/>
      </w:pPr>
      <w:r>
        <w:t>Cuốn sách cũng trình bày các phương pháp điều trị ung thư hiện đại: phẫu thuật (loại bỏ khối u); hóa trị (tiêu diệt tế bào phân chia nhanh — nhưng cũng ảnh hưởng đến tế bào khỏe mạnh); xạ trị (sử dụng bức xạ ion hóa để tiêu diệt tế bào ung thư); liệu pháp nhắm đích (targeted therapy) — tấn công các đột biến gen cụ thể trong tế bào ung thư; liệu pháp miễn dịch (immunotherapy) — kích hoạt hệ miễn dịch của cơ thể để tấn công ung thư; và liệu pháp hormone — cho ung thư vú và tuyến tiền liệt. Fung nhấn mạnh rằng phòng bệnh — thông qua chế độ ăn uống lành mạnh, tập thể dục, tránh thuốc lá và rượu — vẫn là vũ khí mạnh nhất chống lại ung thư. Đánh giá: 8/10. Một cuốn sách khoa học y khoa phổ thông dễ hiểu, cung cấp kiến thức nền tảng về ung thư cho độc giả không chuyên.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