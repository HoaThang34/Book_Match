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Learning</w:t>
      </w:r>
    </w:p>
    <w:p>
      <w:pPr>
        <w:jc w:val="center"/>
      </w:pPr>
      <w:r>
        <w:rPr>
          <w:i/>
          <w:color w:val="555555"/>
          <w:sz w:val="24"/>
        </w:rPr>
        <w:t>Cuốn sách giáo khoa toàn diện nhất về học sâu — từ đại số tuyến tính đến mạng nơ-ron sinh sâu và những thách thức đạo đức của AI</w:t>
      </w:r>
    </w:p>
    <w:p>
      <w:pPr>
        <w:ind w:firstLine="567"/>
      </w:pPr>
      <w:r>
        <w:t>"Deep Learning" của Ian Goodfellow, Yoshua Bengio và Aaron Courville, xuất bản năm 2016 bởi MIT Press, được cộng đồng trí tuệ nhân tạo gọi là "cuốn sách Goodfellow" hay "kinh thánh của deep learning". Đây là tài liệu tham khảo toàn diện nhất về học sâu, bao phủ toàn bộ lĩnh vực từ nền tảng toán học đến các kiến trúc mạng nơ-ron tiên tiến nhất và các mô hình sinh sâu (deep generative models). Ian Goodfellow (nhà khoa học tại Google Brain và DeepMind, người phát minh ra GANs), Yoshua Bengio (giáo sư tại Université de Montréal, người đoạt giải Turing 2018 vì những đóng góp tiên phong cho deep learning), và Aaron Courville (giáo sư tại Université de Montréal) đã tạo ra một tác phẩm kết hợp giữa chiều sâu lý thuyết và ứng dụng thực tiễn.</w:t>
      </w:r>
    </w:p>
    <w:p>
      <w:pPr>
        <w:ind w:firstLine="567"/>
      </w:pPr>
      <w:r>
        <w:t>Cuốn sách được cấu trúc thành ba phần với 20 chương. Phần I — Nền tảng toán học và học máy (5 chương) — là một khóa học cấp tốc về đại số tuyến tính (không gian vector, ma trận, eigenvalue, SVD — phương pháp phân tích giá trị suy biến), xác suất và lý thuyết thông tin (phân phối xác suất, entropy, divergence KL), và các thuật toán học máy cơ bản. Phần này khá khô khan và đòi hỏi nền tảng toán học vững chắc — không thể đọc lướt. Tuy nhiên, các tác giả đã cố gắng trình bày một cách súc tích và chính xác, với các ví dụ cụ thể. Điểm đặc biệt là các bài tập (exercises) ở cuối mỗi chương — chúng cực kỳ khó, phù hợp cho nghiên cứu sinh và các kỹ sư AI chuyên nghiệp hơn là cho sinh viên đại học.</w:t>
      </w:r>
    </w:p>
    <w:p>
      <w:pPr>
        <w:ind w:firstLine="567"/>
      </w:pPr>
      <w:r>
        <w:t>Phần II — Các mạng nơ-ron sâu (9 chương) — là trái tim của cuốn sách. Từ chương 6 (Mạng nơ-ron truyền thẳng) đến chương 14 (Tự mã hóa — Autoencoders), các tác giả giải thích chi tiết các kiến trúc mạng nơ-ron khác nhau. Chương 7 — Chính quy hóa (Regularization) — là một trong những chương quan trọng nhất: L1/L2 regularization, dropout, data augmentation, early stopping — tất cả các kỹ thuật để chống overfitting. Chương 8 — Tối ưu hóa — bao gồm SGD, Momentum, Adam, RMSProp và các chiến lược học (learning rate scheduling). Chương 9 và 10 — Mạng tích chập (CNN) và Mạng hồi tiếp (RNN) — có lẽ là những chương được đọc nhiều nhất, với các giải thích chi tiết về kiến trúc AlexNet, VGG, Inception, ResNet cho CNN và LSTM, GRU cho RNN. Mỗi kiến trúc đều được phân tích không chỉ về cách hoạt động mà còn về lý do tại sao nó hoạt động — và cả những hạn chế của nó.</w:t>
      </w:r>
    </w:p>
    <w:p>
      <w:pPr>
        <w:ind w:firstLine="567"/>
      </w:pPr>
      <w:r>
        <w:t>Phần III — Nghiên cứu tiên tiến (6 chương) — bao gồm các chủ đề như phương pháp Monte Carlo và thuật toán Metropolis-Hastings, các mô hình sinh sâu (RBM, DBN, và GANs), và đặc biệt là Chương 20 — Các thách thức và tương lai của AI sâu. Một trong những đóng góp đáng chú ý nhất của cuốn sách là phần giới thiệu về GANs — Generative Adversarial Networks — một phát minh của chính Ian Goodfellow vào năm 2014, trong đó hai mạng nơ-ron (Generator và Discriminator) "cạnh tranh" với nhau: Generator tạo ra dữ liệu giả, Discriminator cố gắng phát hiện dữ liệu giả, và cả hai ngày càng mạnh hơn qua quá trình cạnh tranh này. GANs đã cách mạng hóa việc tổng hợp hình ảnh, tạo ra những bức ảnh chân thực đến mức khó tin. Chương cuối cùng thảo luận về đạo đức AI — một chương hiếm thấy trong sách giáo khoa kỹ thuật, nhưng là một bổ sung quan trọng trong bối cảnh AI đang tác động ngày càng lớn đến xã hội. Đánh giá: 9.5/10. Đây không phải là cuốn sách cho người mới bắt đầu — nó dày 800 trang, đầy công thức toán học và giả định kiến thức nền tảng vững chắc. Nhưng nếu bạn nghiêm túc muốn hiểu deep learning ở mức độ sâu nhất, không có cuốn sách nào tốt hơn. Một điểm cộng lớn: các tác giả đã đặt toàn bộ nội dung miễn phí tại deeplearningbook.org, một hành động hào phóng cho cộng đồng AI toàn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