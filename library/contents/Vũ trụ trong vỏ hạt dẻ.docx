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Vũ Trụ Trong Vỏ Hạt Dẻ</w:t>
      </w:r>
    </w:p>
    <w:p>
      <w:pPr>
        <w:jc w:val="center"/>
      </w:pPr>
      <w:r>
        <w:rPr>
          <w:i/>
          <w:color w:val="555555"/>
          <w:sz w:val="24"/>
        </w:rPr>
        <w:t>Hành trình vào thế giới lượng tử và không-thời gian đa chiều — nơi vũ trụ nhỏ nhất cũng chứa đựng những bí ẩn lớn nhất</w:t>
      </w:r>
    </w:p>
    <w:p>
      <w:pPr>
        <w:ind w:firstLine="567"/>
      </w:pPr>
      <w:r>
        <w:t>"Vũ Trụ Trong Vỏ Hạt Dẻ" (The Universe in a Nutshell) của Stephen Hawking, xuất bản năm 2001, là một trong những cuốn sách khoa học phổ thông được mong đợi nhất mọi thời đại. Là tác phẩm tiếp nối "Lược Sử Thời Gian" — cuốn sách khoa học bán chạy nhất lịch sử với 25 triệu bản — Hawking đã viết cuốn sách này với mục tiêu cập nhật những phát triển mới nhất trong vật lý lý thuyết kể từ năm 1988. Tựa đề cuốn sách được lấy cảm hứng từ câu nói của Shakespeare trong Hamlet: "Tôi có thể bị nhốt trong vỏ hạt dẻ và tự coi mình là vua của không gian vô tận" — một ẩn dụ cho việc tâm trí con người có thể khám phá vũ trụ bao la ngay cả khi cơ thể bị giới hạn.</w:t>
      </w:r>
    </w:p>
    <w:p>
      <w:pPr>
        <w:ind w:firstLine="567"/>
      </w:pPr>
      <w:r>
        <w:t>Cuốn sách bao gồm 7 chương, mỗi chương khám phá một khía cạnh khác nhau của vật lý hiện đại. Hawking bắt đầu với thuyết tương đối của Einstein và lịch sử của không-thời gian, sau đó dẫn dắt người đọc vào thế giới kỳ lạ của cơ học lượng tử, nơi các hạt có thể ở nhiều nơi cùng một lúc và sự quan sát ảnh hưởng đến thực tại. Một trong những chương thú vị nhất là "Dự đoán tương lai" (Predicting the Future), nơi Hawking thảo luận về giới hạn của tri thức — từ nguyên lý bất định Heisenberg đến lý thuyết nhiễu loạn và lý thuyết M (M-theory) — và đặt ra câu hỏi: liệu chúng ta có thể dự đoán hoàn hảo tương lai không? Câu trả lời ngắn gọn là không, và đó lại là một tin tốt — bởi vì nếu mọi thứ đều có thể dự đoán, chúng ta sẽ không có ý chí tự do.</w:t>
      </w:r>
    </w:p>
    <w:p>
      <w:pPr>
        <w:ind w:firstLine="567"/>
      </w:pPr>
      <w:r>
        <w:t>Điểm đặc biệt của cuốn sách là các minh họa đầy màu sắc và sáng tạo — một sự khác biệt lớn so với "Lược Sử Thời Gian" vốn chủ yếu là văn bản. Hawking đã hợp tác với các họa sĩ để tạo ra những hình ảnh trực quan giúp giải thích các khái niệm phức tạp: không-thời gian cong, lỗ sâu (wormholes), du hành thời gian, và vũ trụ song song. Những hình ảnh này biến những khái niệm trừu tượng nhất của vật lý lý thuyết thành những hình ảnh mà bất kỳ ai cũng có thể hình dung. Hawking viết với sự hài hước và khiêm tốn đặc trưng, thường tự chế giễu những nỗ lực của mình và thừa nhận những giới hạn của khoa học. Một trong những đoạn văn nổi tiếng là về khả năng du hành thời gian — Hawking kết luận rằng du hành ngược thời gian về quá khứ là bất khả thi, nếu không chúng ta đã bị tràn ngập bởi khách du lịch từ tương lai.</w:t>
      </w:r>
    </w:p>
    <w:p>
      <w:pPr>
        <w:ind w:firstLine="567"/>
      </w:pPr>
      <w:r>
        <w:t>Một trong những chương gây tranh cãi nhất là về lý thuyết M (M-theory) — một lý thuyết thống nhất tất cả các lực của vũ trụ trong một khuôn khổ duy nhất. Hawking lập luận rằng vũ trụ của chúng ta có thể là một trong vô số vũ trụ (multiverse), và các định luật vật lý có thể khác nhau giữa các vũ trụ. Điều này giải thích tại sao các hằng số vật lý của vũ trụ chúng ta lại hoàn hảo đến mức cho phép sự sống tồn tại — bởi vì nếu chúng khác đi dù chỉ một chút, sẽ không có ai để quan sát chúng. Đây là một cách giải thích đầy thách thức về "nguyên lý vị nhân" (anthropic principle), và nó vẫn là chủ đề của những cuộc tranh luận sôi nổi trong giới vật lý. Đánh giá: 8.5/10. "Vũ Trụ Trong Vỏ Hạt Dẻ" là một tác phẩm xuất sắc khác từ một trong những trí thức vĩ đại nhất của thời đại chúng ta — dành cho bất kỳ ai muốn khám phá những bí ẩn sâu sắc nhất của vũ trụ.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