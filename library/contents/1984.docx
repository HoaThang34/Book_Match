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1984</w:t>
      </w:r>
    </w:p>
    <w:p>
      <w:pPr>
        <w:jc w:val="center"/>
      </w:pPr>
      <w:r>
        <w:rPr>
          <w:i/>
          <w:color w:val="555555"/>
          <w:sz w:val="24"/>
        </w:rPr>
        <w:t>Lời cảnh tỉnh vượt thời gian về sự kiểm soát toàn trị và bản chất của sự thật</w:t>
      </w:r>
    </w:p>
    <w:p>
      <w:pPr>
        <w:ind w:firstLine="567"/>
      </w:pPr>
      <w:r>
        <w:t>Ít có cuốn tiểu thuyết nào trong lịch sử văn học thế giới lại có sức ảnh hưởng sâu rộng và lâu dài đến vậy. Xuất bản năm 1949, "1984" của George Orwell không chỉ là một tác phẩm văn học xuất sắc mà còn là một lời tiên tri đầy ám ảnh về tương lai của nhân loại dưới chế độ toàn trị. Cuốn sách đã định hình ngôn ngữ chính trị hiện đại với những thuật ngữ như "Big Brother", "thoughtcrime", "doublethink" và "Newspeak" — những khái niệm ngày càng trở nên phù hợp trong bối cảnh thế giới đương đại.</w:t>
      </w:r>
    </w:p>
    <w:p>
      <w:pPr>
        <w:ind w:firstLine="567"/>
      </w:pPr>
      <w:r>
        <w:t>George Orwell, tên thật là Eric Arthur Blair, là một nhà văn, nhà báo và nhà phê bình xã hội người Anh. Trước khi viết "1984", ông đã từng tham gia Nội chiến Tây Ban Nha và chứng kiến tận mắt sự tàn bạo của các chế độ độc tài. Chính những trải nghiệm này, cùng với sự trỗi dậy của chủ nghĩa Stalin và chủ nghĩa phát xít, đã hun đúc nên tác phẩm vĩ đại nhất của ông. Orwell đã viết "1984" trong những năm cuối đời khi sức khỏe đang suy yếu, và ông qua đời chỉ vài tháng sau khi sách được xuất bản, không bao giờ biết rằng tác phẩm của mình sẽ trở thành một trong những cuốn sách có ảnh hưởng nhất mọi thời đại.</w:t>
      </w:r>
    </w:p>
    <w:p>
      <w:pPr>
        <w:ind w:firstLine="567"/>
      </w:pPr>
      <w:r>
        <w:t>Câu chuyện diễn ra tại London, thuộc tỉnh Airstrip One của siêu cường châu Đại Dương, nơi Đảng Anh Xã (Ingsoc) cai trị với quyền lực tuyệt đối. Nhân vật chính, Winston Smith, là một công chức 39 tuổi làm việc tại Bộ Sự Thật (Ministry of Truth) — một cái tên mỉa mai cho nơi có nhiệm vụ chính là xuyên tạc và viết lại lịch sử. Mỗi ngày, Winston ngồi trước màn hình telescreen — vừa là tivi vừa là máy theo dõi không thể tắt — để sửa đổi các báo cáo cũ, làm cho quá khứ phù hợp với phiên bản hiện tại do Đảng tuyên bố. Công việc của anh không chỉ là xóa bỏ sự thật mà còn tạo ra sự thật mới, và đó chính là bản chất của "doublethink": khả năng chấp nhận hai niềm tin mâu thuẫn cùng một lúc.</w:t>
      </w:r>
    </w:p>
    <w:p>
      <w:pPr>
        <w:ind w:firstLine="567"/>
      </w:pPr>
      <w:r>
        <w:t>Điểm đặc biệt làm nên sức mạnh của "1984" chính là cách Orwell xây dựng một hệ thống kiểm soát toàn diện đến mức ngạt thở. Không chỉ kiểm soát hành động, Đảng còn kiểm soát cả suy nghĩ thông qua ngôn ngữ. "Newspeak" — ngôn ngữ chính thức của Đảng — được thiết kế để thu hẹp dần vốn từ vựng, loại bỏ những từ có thể diễn tả tư tưởng nổi loạn. Ý tưởng này dựa trên giả thuyết Sapir-Whorf rằng ngôn ngữ định hình tư duy: nếu không có từ để diễn tả "tự do", thì khái niệm tự do sẽ không thể tồn tại trong tâm trí con người. Đây là một trong những luận điểm trí tuệ sâu sắc nhất của cuốn sách và đã ảnh hưởng đến nhiều thế hệ nhà ngôn ngữ học, triết gia và nhà hoạt động xã hội.</w:t>
      </w:r>
    </w:p>
    <w:p>
      <w:pPr>
        <w:ind w:firstLine="567"/>
      </w:pPr>
      <w:r>
        <w:t>Mối tình giữa Winston và Julia là một trong những điểm sáng hiếm hoi trong thế giới u tối của "1984". Tuy nhiên, đây không phải là một câu chuyện tình lãng mạn thông thường — tình yêu của họ là một hành động nổi loạn chính trị. Trong thế giới mà Đảng kiểm soát cả cảm xúc và ham muốn, việc yêu một người khác là bất hợp pháp. Cảnh họ bị bắt và tra tấn tại Bộ Tình Yêu (Ministry of Love), đặc biệt là phòng Room 101 — nơi mỗi người đối mặt với nỗi sợ lớn nhất của mình — là một trong những đoạn văn đau đớn và ám ảnh nhất trong văn học thế kỷ 20.</w:t>
      </w:r>
    </w:p>
    <w:p>
      <w:pPr>
        <w:ind w:firstLine="567"/>
      </w:pPr>
      <w:r>
        <w:t>"Chiến tranh là hòa bình. Tự do là nô lệ. Vô minh là sức mạnh." — Ba khẩu hiệu của Đảng là minh chứng cho sự đảo lộn mọi giá trị đạo đức. Nhưng có lẽ câu trích dẫn đáng sợ nhất trong toàn bộ tác phẩm lại đến từ O'Brien, viên cảnh sát tư tưởng: "Nếu anh muốn một hình ảnh về tương lai, hãy tưởng tượng một chiếc ủng giày đạp lên mặt người — mãi mãi." Câu nói này đã trở thành một trong những dòng văn ghê rợn nhất trong lịch sử văn học, và nó gói gọn tầm nhìn bi quan của Orwell về bản chất không thể thay đổi của quyền lực.</w:t>
      </w:r>
    </w:p>
    <w:p>
      <w:pPr>
        <w:ind w:firstLine="567"/>
      </w:pPr>
      <w:r>
        <w:t>Mặc dù được viết từ năm 1949, "1984" vẫn giữ nguyên sức mạnh cảnh báo trong thế kỷ 21. Trong thời đại của mạng xã hội, dữ liệu lớn, trí tuệ nhân tạo và tin giả, nhiều luận điểm của Orwell dường như đang hiện thực hóa theo những cách mà chính ông cũng không thể tưởng tượng. Các thuật toán của Google và Facebook kiểm soát thông tin chúng ta thấy; camera an ninh và điện thoại thông minh tạo ra một mạng lưới theo dõi khổng lồ; khái niệm "post-truth" (hậu sự thật) và "alternative facts" (sự kiện thay thế) trở thành một phần của ngôn ngữ chính trị hàng ngày. "1984" không chỉ là một cuốn sách về quá khứ — nó là một tấm gương phản chiếu hiện tại.</w:t>
      </w:r>
    </w:p>
    <w:p>
      <w:pPr>
        <w:ind w:firstLine="567"/>
      </w:pPr>
      <w:r>
        <w:t>Điểm trừ duy nhất của tác phẩm có lẽ là giọng văn quá u tối và bi quan. Orwell không để lại bất kỳ tia hy vọng nào cho người đọc — kết thúc của cuốn sách là một trong những kết thúc tuyệt vọng nhất trong văn học. Một số độc giả cảm thấy bức tranh mà Orwell vẽ ra là quá cực đoan và phi thực tế. Tuy nhiên, chính sự cực đoan này mới là sức mạnh của tác phẩm: nó không dung hòa, không thỏa hiệp, và buộc người đọc phải đối diện với những câu hỏi khó về tự do, sự thật và quyền lực.</w:t>
      </w:r>
    </w:p>
    <w:p>
      <w:pPr>
        <w:ind w:firstLine="567"/>
      </w:pPr>
      <w:r>
        <w:t>"1984" xứng đáng được đánh giá 9.5 trên 10, không chỉ vì giá trị văn học mà còn vì tầm ảnh hưởng văn hóa và chính trị của nó. Đây là cuốn sách bắt buộc phải đọc đối với bất kỳ ai quan tâm đến chính trị, xã hội và bản chất của quyền lực. Nó đặc biệt phù hợp với những người trẻ đang tìm hiểu về thế giới, các nhà báo, nhà hoạt động xã hội và tất cả những ai tin rằng sự thật có giá trị của riêng nó. Sau khi gấp sách lại, câu hỏi mà Orwell để lại vẫn còn nguyên vẹn: bạn sẵn sàng đánh đổi bao nhiêu tự do để có được sự an toàn?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