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Khởi Nghiệp Tinh Gọn</w:t>
      </w:r>
    </w:p>
    <w:p>
      <w:pPr>
        <w:jc w:val="center"/>
      </w:pPr>
      <w:r>
        <w:rPr>
          <w:i/>
          <w:color w:val="555555"/>
          <w:sz w:val="24"/>
        </w:rPr>
        <w:t>Phương pháp khởi nghiệp hiện đại đã thay đổi cách thế giới xây dựng doanh nghiệp</w:t>
      </w:r>
    </w:p>
    <w:p>
      <w:pPr>
        <w:ind w:firstLine="567"/>
      </w:pPr>
      <w:r>
        <w:t>Trong lịch sử kinh doanh, có những ý tưởng thay đổi hoàn toàn cách chúng ta nghĩ về việc xây dựng một công ty. "Khởi Nghiệp Tinh Gọn" (The Lean Startup) của Eric Ries, xuất bản năm 2011, chính là một ý tưởng như vậy. Cuốn sách đã trở thành một hiện tượng toàn cầu, ảnh hưởng đến không chỉ các công ty khởi nghiệp ở Thung lũng Silicon mà còn đến các tập đoàn lớn và các tổ chức chính phủ trên khắp thế giới. Nó đã thay đổi căn bản cách chúng ta nghĩ về việc xây dựng sản phẩm, đo lường tiến độ và quản lý rủi ro trong kinh doanh.</w:t>
      </w:r>
    </w:p>
    <w:p>
      <w:pPr>
        <w:ind w:firstLine="567"/>
      </w:pPr>
      <w:r>
        <w:t>Eric Ries là một doanh nhân và tác giả người Mỹ, được biết đến như người tiên phong của phong trào Lean Startup. Ries bắt đầu sự nghiệp của mình tại Thung lũng Silicon và nhanh chóng nhận ra rằng mô hình quản lý truyền thống — vốn được thiết kế cho các công ty lớn, đã có sẵn — không phù hợp với các công ty khởi nghiệp. Ông đã kết hợp các nguyên tắc từ sản xuất tinh gọn (lean manufacturing) của Toyota với phát triển khách hàng (customer development) của Steve Blank để tạo ra một phương pháp luận mới dành riêng cho các startup.</w:t>
      </w:r>
    </w:p>
    <w:p>
      <w:pPr>
        <w:ind w:firstLine="567"/>
      </w:pPr>
      <w:r>
        <w:t>Trái tim của Lean Startup là chu trình "Xây dựng — Đo lường — Học hỏi" (Build-Measure-Learn). Thay vì dành nhiều tháng hoặc nhiều năm để xây dựng một sản phẩm hoàn chỉnh dựa trên những giả định chưa được kiểm chứng — và sau đó thất bại vì không ai muốn mua nó — Ries đề xuất xây dựng một "Sản phẩm tối thiểu khả thi" (MVP) trong thời gian ngắn nhất có thể, đưa nó ra thị trường, đo lường phản hồi, và học hỏi từ kết quả. Vòng lặp này được lặp lại liên tục cho đến khi tìm ra mô hình kinh doanh khả thi.</w:t>
      </w:r>
    </w:p>
    <w:p>
      <w:pPr>
        <w:ind w:firstLine="567"/>
      </w:pPr>
      <w:r>
        <w:t>Một khái niệm quan trọng khác mà Ries giới thiệu là "Pivot" (xoay trục) — khả năng thay đổi hướng đi dựa trên những gì đã học được từ thị trường. Pivot không phải là thất bại — nó là một sự điều chỉnh chiến lược có cơ sở khoa học. Nhiều công ty thành công nhất thế giới, bao gồm Twitter, Instagram và Groupon, đều bắt đầu với một ý tưởng hoàn toàn khác và đã pivot để tìm ra con đường đúng đắn. Ries nhấn mạnh rằng các startup thất bại không phải vì họ không có sản phẩm tốt, mà vì họ tiêu hết tiền trước khi tìm ra mô hình kinh doanh đúng.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