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Scrum Guide</w:t>
      </w:r>
    </w:p>
    <w:p>
      <w:pPr>
        <w:jc w:val="center"/>
      </w:pPr>
      <w:r>
        <w:rPr>
          <w:i/>
          <w:color w:val="555555"/>
          <w:sz w:val="24"/>
        </w:rPr>
        <w:t>Khung làm việc Scrum cho quản lý dự án linh hoạt — từ Sprint, Daily Standup đến Retrospective và cách áp dụng cho đội nhóm hiệu quả</w:t>
      </w:r>
    </w:p>
    <w:p>
      <w:pPr>
        <w:ind w:firstLine="567"/>
      </w:pPr>
      <w:r>
        <w:t>"Scrum Guide" của Ken Schwaber và Jeff Sutherland — hai người đồng sáng tạo ra Scrum — là tài liệu nền tảng cho bất kỳ ai muốn hiểu và áp dụng Scrum. Scrum là một khung làm việc (framework) trong quản lý dự án Agile, được sử dụng rộng rãi trong phát triển phần mềm và ngày càng được áp dụng trong nhiều lĩnh vực khác. Ý tưởng trung tâm của Scrum là chia công việc thành các chu kỳ ngắn gọi là Sprint (1-4 tuần), giúp đội nhóm liên tục học hỏi và thích nghi thay vì cố gắng lập kế hoạch hoàn hảo cho toàn bộ dự án ngay từ đầu.</w:t>
      </w:r>
    </w:p>
    <w:p>
      <w:pPr>
        <w:ind w:firstLine="567"/>
      </w:pPr>
      <w:r>
        <w:t>Scrum dựa trên ba trụ cột: Minh bạch (Transparency) — mọi người trong đội đều thấy được tiến độ và vấn đề; Kiểm tra (Inspection) — đội thường xuyên kiểm tra sản phẩm và quy trình; Thích nghi (Adaptation) — đội điều chỉnh quy trình dựa trên những gì học được. Ba vai trò trong Scrum: Product Owner — người đại diện cho khách hàng, quyết định tính năng nào được xây dựng và thứ tự ưu tiên; Scrum Master — người hỗ trợ đội, loại bỏ trở ngại và đảm bảo quy trình Scrum được tuân thủ; và Development Team — nhóm tự tổ chức (3-9 người) thực hiện công việc.</w:t>
      </w:r>
    </w:p>
    <w:p>
      <w:pPr>
        <w:ind w:firstLine="567"/>
      </w:pPr>
      <w:r>
        <w:t>Các sự kiện (events) trong Scrum: Sprint Planning — họp đầu Sprint để lên kế hoạch công việc (tối đa 8 giờ cho Sprint 1 tháng); Daily Scrum (Standup) — họp 15 phút mỗi ngày, mỗi người trả lời: tôi đã làm gì hôm qua, tôi sẽ làm gì hôm nay, có trở ngại gì?; Sprint Review — trình diễn sản phẩm cho stakeholder vào cuối Sprint; Sprint Retrospective — đội suy ngẫm về quy trình và tìm cách cải thiện. Sprint được bảo vệ — không ai được thay đổi mục tiêu của Sprint (Sprint Goal) trong suốt Sprint. Bất kỳ thay đổi nào cũng phải đợi Sprint tiếp theo, đảm bảo đội tập trung hoàn toàn vào công việc đã cam kết. Đánh giá: 8/10. Tài liệu ngắn gọn (chỉ 20 trang) nhưng chứa đựng toàn bộ tinh thần của Agile. Scrum Guide là điểm khởi đầu tuyệt vời, nhưng để áp dụng thành công, bạn cần đọc thêm các sách như "Scrum: The Art of Doing Twice the Work in Half the Time" của Jeff Sutherland.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