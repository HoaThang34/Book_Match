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Sophie's World</w:t>
      </w:r>
    </w:p>
    <w:p>
      <w:pPr>
        <w:jc w:val="center"/>
      </w:pPr>
      <w:r>
        <w:rPr>
          <w:i/>
          <w:color w:val="555555"/>
          <w:sz w:val="24"/>
        </w:rPr>
        <w:t>Cuộc hành trình kỳ thú qua lịch sử triết học phương Tây</w:t>
      </w:r>
    </w:p>
    <w:p>
      <w:pPr>
        <w:ind w:firstLine="567"/>
      </w:pPr>
      <w:r>
        <w:t>Làm thế nào để dạy triết học cho thanh thiếu niên? Đó là câu hỏi mà Jostein Gaarder đã trả lời một cách xuất sắc trong "Sophie's World" (Thế giới của Sophie). Xuất bản năm 1991 tại Na Uy, cuốn sách đã trở thành một hiện tượng xuất bản quốc tế, bán được hơn 40 triệu bản và được dịch ra hơn 60 ngôn ngữ. Độc đáo ở chỗ nó vừa là một cuốn tiểu thuyết hấp dẫn vừa là một cuốn sách giáo khoa về triết học một cách đầy sáng tạo.</w:t>
      </w:r>
    </w:p>
    <w:p>
      <w:pPr>
        <w:ind w:firstLine="567"/>
      </w:pPr>
      <w:r>
        <w:t>Jostein Gaarder là một giáo viên triết học và văn học người Na Uy. Trước khi trở thành nhà văn nổi tiếng thế giới, ông đã dành nhiều năm giảng dạy triết học tại các trường trung học — và chính từ kinh nghiệm này, ông nhận ra rằng triết học không cần phải khô khan và hàn lâm. "Sophie's World" ra đời từ mong muốn của Gaarder là tạo ra một cuốn sách có thể khiến giới trẻ yêu thích triết học và đặt ra những câu hỏi lớn về cuộc sống.</w:t>
      </w:r>
    </w:p>
    <w:p>
      <w:pPr>
        <w:ind w:firstLine="567"/>
      </w:pPr>
      <w:r>
        <w:t>Câu chuyện bắt đầu khi Sophie Amundsen, một cô gái 14 tuổi người Na Uy, bắt đầu nhận được những lá thư bí ẩn với những câu hỏi triết học: "Bạn là ai?" và "Thế giới đến từ đâu?". Người gửi là Alberto Knox, một triết gia bí ẩn, người sẽ dẫn dắt Sophie qua toàn bộ lịch sử triết học phương Tây — từ các triết gia Hy Lạp cổ đại như Socrates, Plato và Aristotle, qua thời kỳ Trung cổ, Phục hưng, Khai sáng, đến các triết gia hiện đại như Marx, Freud và Sartre. Mỗi thời kỳ triết học được lồng ghép một cách tự nhiên vào câu chuyện, biến những khái niệm trừu tượng thành những cuộc phiêu lưu trí tuệ đầy kịch tính.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