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Bứt Phá IELTS</w:t>
      </w:r>
    </w:p>
    <w:p>
      <w:pPr>
        <w:jc w:val="center"/>
      </w:pPr>
      <w:r>
        <w:rPr>
          <w:i/>
          <w:color w:val="555555"/>
          <w:sz w:val="24"/>
        </w:rPr>
        <w:t>Chiến lược ôn thi IELTS toàn diện từ cơ bản đến nâng cao — dành cho người Việt muốn đạt band 7.0+</w:t>
      </w:r>
    </w:p>
    <w:p>
      <w:pPr>
        <w:ind w:firstLine="567"/>
      </w:pPr>
      <w:r>
        <w:t>"Bứt Phá IELTS" là một trong những bộ sách luyện thi IELTS phổ biến nhất tại Việt Nam, được biên soạn bởi các giảng viên tiếng Anh giàu kinh nghiệm. Bộ sách được thiết kế đặc biệt cho người Việt Nam, tập trung vào những điểm yếu phổ biến của người Việt khi học tiếng Anh: phát âm (âm cuối, trọng âm, nối âm), ngữ pháp (thì, mạo từ, giới từ), từ vựng (collocation, phrasal verbs), và đặc biệt là tư duy tiếng Anh (thinking in English thay vì dịch từ tiếng Việt).</w:t>
      </w:r>
    </w:p>
    <w:p>
      <w:pPr>
        <w:ind w:firstLine="567"/>
      </w:pPr>
      <w:r>
        <w:t>Bộ sách bao gồm tài liệu cho tất cả bốn kỹ năng của IELTS. Phần Listening: các dạng câu hỏi thường gặp (multiple choice, map labeling, form completion), chiến lược nghe hiểu (dự đoán trước, từ khóa, paraphrase), và các bài tập thực hành với transcript. Phần Reading: kỹ thuật skimming và scanning, cách xác định ý chính, cách trả lời các dạng câu hỏi khó (True/False/Not Given, matching headings, summary completion). Phần Writing: cấu trúc bài viết Task 1 và Task 2, các mẫu câu học thuật, cách xây dựng luận điểm và phát triển ý. Phần Speaking: các chủ đề thường gặp, cách trả lời Part 1, 2, 3, và các mẹo để nói tự nhiên và lưu loát hơn.</w:t>
      </w:r>
    </w:p>
    <w:p>
      <w:pPr>
        <w:ind w:firstLine="567"/>
      </w:pPr>
      <w:r>
        <w:t>Điểm mạnh của bộ sách là phần giải thích bằng tiếng Việt chi tiết, giúp người học dễ dàng nắm bắt các khái niệm phức tạp. Mỗi bài học đều có bài tập thực hành với đáp án và giải thích, cùng với các mẹo làm bài thi thực tế từ các giảng viên đã từng tham gia chấm thi IELTS. Bộ sách cũng cung cấp các đề thi mẫu bám sát cấu trúc đề thi thật, giúp người học làm quen với áp lực phòng thi. Đánh giá: 7.5/10. Một bộ tài liệu hữu ích cho người Việt muốn ôn thi IELTS, đặc biệt là người mới bắt đầu hoặc đang ở trình độ trung cấp (4.5-6.0) muốn nâng lên band 7.0+. Điểm trừ là một số bài tập có thể hơi lặp lại và thiếu các đề thi thử mới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