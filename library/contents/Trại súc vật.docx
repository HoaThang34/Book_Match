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Trại Súc Vật</w:t>
      </w:r>
    </w:p>
    <w:p>
      <w:pPr>
        <w:jc w:val="center"/>
      </w:pPr>
      <w:r>
        <w:rPr>
          <w:i/>
          <w:color w:val="555555"/>
          <w:sz w:val="24"/>
        </w:rPr>
        <w:t>Câu chuyện ngụ ngôn châm biếm sắc sảo về cách mạng, quyền lực và sự tha hóa của lý tưởng</w:t>
      </w:r>
    </w:p>
    <w:p>
      <w:pPr>
        <w:ind w:firstLine="567"/>
      </w:pPr>
      <w:r>
        <w:t>George Orwell đã viết "Trại Súc Vật" (Animal Farm) trong những năm 1943-1944, giữa lúc Thế chiến thứ hai đang diễn ra khốc liệt, và xuất bản nó vào năm 1945. Đây là một trong những tác phẩm châm biếm chính trị mạnh mẽ và sâu sắc nhất mọi thời đại, được kể dưới hình thức một câu chuyện ngụ ngôn về loài vật tưởng chừng đơn giản nhưng chứa đựng những tầng lớp ý nghĩa phức tạp. Câu chuyện về các con vật trên trang trại Manor do lợn già Major tập hợp và kêu gọi nổi dậy chống lại con người đã trở thành biểu tượng cho mọi cuộc cách mạng trong lịch sử — từ Khởi nghĩa Pháp đến Cách mạng Nga — và số phận bi thảm của chúng khi lý tưởng ban đầu bị tha hóa bởi chính những người lãnh đạo.</w:t>
      </w:r>
    </w:p>
    <w:p>
      <w:pPr>
        <w:ind w:firstLine="567"/>
      </w:pPr>
      <w:r>
        <w:t>Câu chuyện bắt đầu khi lợn già Major — một nhân vật mang nhiều nét tương đồng với Karl Marx và Vladimir Lenin — tập hợp tất cả các con vật trên trang trại để truyền đạt một tầm nhìn về một xã hội nơi không có con người áp bức, nơi tất cả loài vật đều bình đẳng và tự do. Sau khi Major chết, ba con lợn — Napoleon, Snowball và Squealer — tiếp quản phong trào và lãnh đạo cuộc Cách mạng, đuổi ông chủ Jones khỏi trang trại. Ban đầu, cuộc cách mạng thành công rực rỡ — trang trại được đổi tên thành "Animal Farm", bảy điều răn được viết lên tường chuồng, và các con vật sống trong hạnh phúc và hy vọng. "Bốn chân tốt, hai chân xấu" — khẩu hiệu đơn giản nhưng đầy sức mạnh đã đoàn kết tất cả loài vật.</w:t>
      </w:r>
    </w:p>
    <w:p>
      <w:pPr>
        <w:ind w:firstLine="567"/>
      </w:pPr>
      <w:r>
        <w:t>Nhưng rồi, như một quy luật sắt đá của quyền lực, lợi ích của tập thể dần bị thay thế bởi lợi ích của những kẻ cầm quyền. Napoleon — mang hình ảnh của Stalin — dần tập trung quyền lực vào tay mình, đuổi Snowball (Trotsky) khỏi trang trại, và xây dựng một chế độ độc tài khủng bố. Squealer, con lợn tuyên truyền (Propaganda), ngày ngày "giải thích" cho các con vật khác rằng mọi thay đổi đều vì lợi ích của chúng — rằng việc phải làm thêm giờ, phải nhịn đói, phải từ bỏ những quyền lợi cơ bản là "cần thiết cho sự sống còn của trang trại". Câu nói nổi tiếng của Squealer — "Các đồng chí, tôi xin hỏi các đồng chí — các đồng chí có muốn trở lại thời kỳ của Jones không?" — là một trong những thủ đoạn thao túng chính trị tinh vi nhất được Orwell khắc họa.</w:t>
      </w:r>
    </w:p>
    <w:p>
      <w:pPr>
        <w:ind w:firstLine="567"/>
      </w:pPr>
      <w:r>
        <w:t>Những điều răn trên tường dần bị thay đổi — từ "Không con vật nào được uống rượu" đến "Không con vật nào được uống rượu quá mức", từ "Tất cả loài vật đều bình đẳng" đến cái kết nổi tiếng "Tất cả loài vật đều bình đẳng, nhưng một số loài có quyền bình đẳng hơn những loài khác". Cuối cùng, khi các con vật nhìn qua cửa sổ và không thể phân biệt được đâu là lợn và đâu là người — đó là khoảnh khắc ám ảnh nhất của cuốn sách. "Mười hai giọng nói giận dữ vang lên, và chúng đều giống nhau. Và rồi, không cần phải hỏi tại sao, các con vật nhìn từ lợn sang người và từ người sang lợn, và rồi lại từ lợn sang người — nhưng đã không thể nào phân biệt được ai là ai nữa." Câu kết thúc này là một trong những kết thúc mạnh mẽ và đáng nhớ nhất trong văn học thế giới, một lời cảnh tỉnh về sự vô ích của mọi cuộc cách mạng khi bản chất con người không thay đổi.</w:t>
      </w:r>
    </w:p>
    <w:p>
      <w:pPr>
        <w:ind w:firstLine="567"/>
      </w:pPr>
      <w:r>
        <w:t>Đánh giá: 9.5/10. "Trại Súc Vật" là một tác phẩm ngắn gọn nhưng sâu sắc, một câu chuyện ngụ ngôn mà mỗi thế hệ đều cần đọc lại. Nó dạy chúng ta về sự nguy hiểm của quyền lực tuyệt đối, về sự cần thiết của tư duy phản biện và về việc không bao giờ để người khác nghĩ thay cho mình. Ở một thời đại mà tin giả và thao túng chính trị lan tràn, thông điệp của Orwell chưa bao giờ cấp thiết hơn thế.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