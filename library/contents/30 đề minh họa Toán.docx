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30 Đề Minh Họa Toán</w:t>
      </w:r>
    </w:p>
    <w:p>
      <w:pPr>
        <w:jc w:val="center"/>
      </w:pPr>
      <w:r>
        <w:rPr>
          <w:i/>
          <w:color w:val="555555"/>
          <w:sz w:val="24"/>
        </w:rPr>
        <w:t>Bộ đề luyện thi THPT Quốc gia môn Toán chi tiết — từ cơ bản đến nâng cao, bám sát cấu trúc đề thi thật</w:t>
      </w:r>
    </w:p>
    <w:p>
      <w:pPr>
        <w:ind w:firstLine="567"/>
      </w:pPr>
      <w:r>
        <w:t>"30 Đề Minh Họa Toán" là cuốn sách luyện thi quan trọng dành cho học sinh lớp 12 chuẩn bị cho kỳ thi THPT Quốc gia môn Toán tại Việt Nam. Cuốn sách cung cấp 30 đề thi minh họa được biên soạn kỹ lưỡng, bám sát cấu trúc và nội dung đề thi chính thức do Bộ Giáo dục và Đào tạo công bố. Mỗi đề gồm 50 câu hỏi trắc nghiệm, bao phủ toàn bộ chương trình Toán lớp 12 và một phần kiến thức lớp 11, từ các chủ đề: hàm số và đồ thị, giải tích (tích phân, nguyên hàm, số phức), hình học không gian, hình học giải tích (Oxyz), mũ-logarit, và tổ hợp-xác suất.</w:t>
      </w:r>
    </w:p>
    <w:p>
      <w:pPr>
        <w:ind w:firstLine="567"/>
      </w:pPr>
      <w:r>
        <w:t>Điểm mạnh của cuốn sách là hệ thống đáp án và lời giải chi tiết cho từng câu hỏi. Mỗi câu đều được giải thích từng bước một, không chỉ đưa ra kết quả cuối cùng mà còn giải thích phương pháp tiếp cận và các lỗi thường gặp. Các câu hỏi được phân loại từ dễ đến khó (nhận biết-thông hiểu-vận dụng-vận dụng cao), giúp học sinh tự đánh giá trình độ và tập trung vào điểm yếu của mình. Cuốn sách cũng có phần thống kê phân bố câu hỏi theo từng chủ đề, cho thấy trọng tâm của kỳ thi.</w:t>
      </w:r>
    </w:p>
    <w:p>
      <w:pPr>
        <w:ind w:firstLine="567"/>
      </w:pPr>
      <w:r>
        <w:t>Phần lời giải đặc biệt hữu ích: các bài toán hình học không gian có hình vẽ minh họa 3D, các bài toán tích phân có sơ đồ hóa phương pháp tính, và các bài toán vận dụng cao có nhiều cách giải khác nhau. Cuốn sách cũng dành một phần cho các mẹo làm bài trắc nghiệm: cách sử dụng máy tính Casio để giải nhanh, cách loại trừ đáp án sai, và chiến lược phân bổ thời gian trong phòng thi. Đánh giá: 7.5/10. Một tài liệu luyện thi chất lượng cho học sinh lớp 12, đặc biệt là những em muốn tự ôn tập ở nhà. Các đề bám sát đề thi thật và lời giải chi tiết là điểm cộng lớn. Hạn chế là một số đề có thể hơi cũ nếu cấu trúc đề thi thay đổi.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