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Kỹ Năng Giao Tiếp</w:t>
      </w:r>
    </w:p>
    <w:p>
      <w:pPr>
        <w:jc w:val="center"/>
      </w:pPr>
      <w:r>
        <w:rPr>
          <w:i/>
          <w:color w:val="555555"/>
          <w:sz w:val="24"/>
        </w:rPr>
        <w:t>Nghệ thuật kết nối và thấu hiểu con người trong giao tiếp hàng ngày</w:t>
      </w:r>
    </w:p>
    <w:p>
      <w:pPr>
        <w:ind w:firstLine="567"/>
      </w:pPr>
      <w:r>
        <w:t>"Kỹ Năng Giao Tiếp" là cuốn sách hướng dẫn thực tế về nghệ thuật giao tiếp hiệu quả trong công việc và cuộc sống. Tác giả trình bày những nguyên tắc cơ bản của giao tiếp thành công: lắng nghe chủ động, đặt câu hỏi thông minh, ngôn ngữ cơ thể, kiểm soát cảm xúc và xây dựng lòng tin. Cuốn sách nhấn mạnh rằng giao tiếp không chỉ là nói chuyện — nó là nghệ thuật kết nối và thấu hiểu người khác. Một người giao tiếp giỏi không chỉ biết nói gì, mà quan trọng hơn là biết khi nào nên nói và khi nào nên im lặng.</w:t>
      </w:r>
    </w:p>
    <w:p>
      <w:pPr>
        <w:ind w:firstLine="567"/>
      </w:pPr>
      <w:r>
        <w:t>Cuốn sách bao gồm các chủ đề thực tế: giao tiếp trong công việc (họp hành, thuyết trình, đàm phán), giao tiếp trong gia đình và các mối quan hệ cá nhân, giao tiếp trong tình huống khó khăn (xung đột, phản hồi tiêu cực), và giao tiếp phi ngôn ngữ. Mỗi chương đều có bài tập thực hành và tình huống mẫu giúp người đọc áp dụng ngay vào thực tế. Một trong những kỹ thuật quan trọng nhất được trình bày là "lắng nghe thấu cảm" — không chỉ nghe để trả lời, mà nghe để hiểu. Khi bạn thực sự lắng nghe người khác, bạn không chỉ thu thập thông tin mà còn xây dựng một kết nối sâu sắc hơn.</w:t>
      </w:r>
    </w:p>
    <w:p>
      <w:pPr>
        <w:ind w:firstLine="567"/>
      </w:pPr>
      <w:r>
        <w:t>Điểm mạnh của cuốn sách là tập trung vào các tình huống giao tiếp trong văn hóa Việt Nam, với những nét đặc thù về cách xưng hô, thứ bậc và tinh thần tập thể. Với những bài học thực tế và dễ áp dụng, cuốn sách phù hợp cho sinh viên mới ra trường, nhân viên văn phòng và bất kỳ ai muốn cải thiện kỹ năng giao tiếp để thành công hơn trong sự nghiệp và cuộc sống. Đánh giá: 7.5/10.</w:t>
      </w:r>
    </w:p>
    <w:p>
      <w:pPr>
        <w:ind w:firstLine="567"/>
      </w:pPr>
      <w:r>
        <w:t>Một trong những bài học đáng nhớ nhất của cuốn sách là "nguyên tắc 7%" — theo nghiên cứu của Albert Mehrabian, chỉ 7% thông điệp được truyền tải qua lời nói, 38% qua giọng nói và 55% qua ngôn ngữ cơ thể. Điều này nhấn mạnh tầm quan trọng của việc không chỉ tập trung vào nội dung nói, mà còn vào cách bạn nói và những tín hiệu phi ngôn ngữ bạn phát ra. Một nụ cười chân thành, một cái gật đầu khích lệ, hay một tư thế mở có thể tạo ra sự khác biệt lớn trong giao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