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Show Your Work</w:t>
      </w:r>
    </w:p>
    <w:p>
      <w:pPr>
        <w:jc w:val="center"/>
      </w:pPr>
      <w:r>
        <w:rPr>
          <w:i/>
          <w:color w:val="555555"/>
          <w:sz w:val="24"/>
        </w:rPr>
        <w:t>Nghệ thuật chia sẻ quá trình sáng tạo — từ việc trở thành người sưu tầm đến kết nối với cộng đồng và xây dựng thương hiệu cá nhân</w:t>
      </w:r>
    </w:p>
    <w:p>
      <w:pPr>
        <w:ind w:firstLine="567"/>
      </w:pPr>
      <w:r>
        <w:t>"Show Your Work!" của Austin Kleon là cuốn sách nhỏ nhưng mạnh mẽ dành cho những người làm nghề sáng tạo — nghệ sĩ, nhà văn, lập trình viên, nhà thiết kế — muốn chia sẻ công việc của mình với thế giới. Trong thời đại Internet, việc giấu mình và chờ đợi "được phát hiện" là một chiến lược thất bại. Kleon lập luận: "Bạn không cần phải là một thiên tài. Bạn chỉ cần là một người tốt bụng, hào phóng và biết chia sẻ." Cuốn sách đưa ra 10 nguyên tắc để trở thành một người chia sẻ hiệu quả trong thời đại số.</w:t>
      </w:r>
    </w:p>
    <w:p>
      <w:pPr>
        <w:ind w:firstLine="567"/>
      </w:pPr>
      <w:r>
        <w:t>Nguyên tắc "Bạn không cần phải là một thiên tài" (You don't have to be a genius) giải phóng áp lực sáng tạo. Kleon viết rằng hầu hết các tác phẩm vĩ đại đều là kết quả của sự sưu tầm, kết hợp và tái sử dụng các ý tưởng hiện có — chứ không phải sáng tạo từ con số không. "Mọi ý tưởng đều là sự kết hợp của những ý tưởng cũ," ông trích dẫn nhà văn Jonathan Lethem. Nguyên tắc "Nghĩ về quá trình, không chỉ sản phẩm" (Think process, not product) khuyến khích chia sẻ những gì bạn đang làm, không chỉ những gì bạn đã hoàn thành. Chia sẻ quá trình làm việc — bản nháp, ý tưởng thất bại, những gì bạn học được — tạo ra sự kết nối sâu sắc hơn với khán giả và thu hút những người cùng chí hướng.</w:t>
      </w:r>
    </w:p>
    <w:p>
      <w:pPr>
        <w:ind w:firstLine="567"/>
      </w:pPr>
      <w:r>
        <w:t>Nguyên tắc "Kể một câu chuyện hay" (Tell a good story) nhắc nhở rằng sản phẩm của bạn không tự kể câu chuyện của nó — bạn phải kể nó. Một câu chuyện hay về quá trình tạo ra sản phẩm thường thú vị hơn bản thân sản phẩm. Nguyên tắc "Dạy những gì bạn biết" (Teach what you know) là cách tốt nhất để xây dựng uy tín và thu hút khán giả — khi bạn dạy, bạn không chỉ giúp người khác, mà bạn cũng hiểu sâu hơn về chủ đề của mình. Nguyên tắc cuối cùng — "Chịu khó" (Stick around) — là nguyên tắc quan trọng nhất: thành công không đến qua đêm. Hãy kiên nhẫn, tiếp tục chia sẻ, và xây dựng cộng đồng của bạn từng ngày một. Đánh giá: 8/10. Một cuốn sách nhỏ, đọc nhanh (1-2 giờ), nhưng đầy cảm hứng cho bất kỳ ai muốn xây dựng thương hiệu cá nhân và chia sẻ công việc của mình với thế giới.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