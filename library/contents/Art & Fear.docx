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Art &amp; Fear</w:t>
      </w:r>
    </w:p>
    <w:p>
      <w:pPr>
        <w:jc w:val="center"/>
      </w:pPr>
      <w:r>
        <w:rPr>
          <w:i/>
          <w:color w:val="555555"/>
          <w:sz w:val="24"/>
        </w:rPr>
        <w:t>Nghệ thuật và nỗi sợ — cuộc đối thoại về sự sáng tạo, sự nghi ngờ bản thân và sự can đảm để tạo ra tác phẩm</w:t>
      </w:r>
    </w:p>
    <w:p>
      <w:pPr>
        <w:ind w:firstLine="567"/>
      </w:pPr>
      <w:r>
        <w:t>"Art &amp; Fear: Observations On the Perils (and Rewards) of Artmaking" là một cuốn sách nhỏ nhưng mạnh mẽ của David Bayles và Ted Orland, dành riêng cho bất kỳ ai từng cầm cọ vẽ, cây bút, máy ảnh hoặc bất kỳ công cụ sáng tạo nào — và cảm thấy sợ hãi. Xuất bản lần đầu năm 1993, cuốn sách đã trở thành một tác phẩm kinh điển trong giới nghệ sĩ và những người làm sáng tạo. Bayles và Orland — cả hai đều là nghệ sĩ và nhà giáo dục — viết về nỗi sợ phổ quát mà mọi nghệ sĩ đều trải qua: sợ không đủ tài năng, sợ bị từ chối, sợ lãng phí thời gian, sợ tác phẩm của mình vô nghĩa. Họ lập luận rằng nỗi sợ này không phải là kẻ thù, mà là một phần tự nhiên của quá trình sáng tạo.</w:t>
      </w:r>
    </w:p>
    <w:p>
      <w:pPr>
        <w:ind w:firstLine="567"/>
      </w:pPr>
      <w:r>
        <w:t>Một trong những chương nổi tiếng nhất là "Số lượng so với Chất lượng" (Quantity vs Quality), kể về một giáo sư gốm sứ chia lớp thành hai nhóm: một nhóm sẽ được đánh giá dựa trên số lượng sản phẩm (50 kg gốm), nhóm kia dựa trên một sản phẩm hoàn hảo duy nhất. Kết quả: tất cả các tác phẩm xuất sắc nhất đều đến từ nhóm "số lượng" — những người liên tục làm, thất bại, học hỏi và làm lại. Nhóm "chất lượng" — những người dành toàn bộ thời gian để lên kế hoạch cho một kiệt tác — hầu như không tạo ra được gì. Bài học: cách tốt nhất để tạo ra tác phẩm tốt là tạo ra nhiều tác phẩm — và chấp nhận rằng hầu hết chúng sẽ không tốt.</w:t>
      </w:r>
    </w:p>
    <w:p>
      <w:pPr>
        <w:ind w:firstLine="567"/>
      </w:pPr>
      <w:r>
        <w:t>Cuốn sách cũng thảo luận về những rào cản tâm lý đối với sự sáng tạo: sự trì hoãn (procrastination), hội chứng kẻ mạo danh (impostor syndrome), nỗi sợ bị đánh giá, và — quan trọng nhất — sự so sánh với người khác. Bayles và Orland viết: "Các nghệ sĩ khác không phải là đối thủ của bạn. Họ là những người bạn đồng hành trong cùng một cuộc hành trình khó khăn." Họ nhấn mạnh rằng nghệ thuật không phải là một cuộc thi — nó là một quá trình khám phá bản thân và thế giới. Đánh giá: 9/10. Một cuốn sách nhỏ nhưng chứa đựng sự khôn ngoan sâu sắc về quá trình sáng tạo. Không phải là một cuốn sách hướng dẫn kỹ thuật — nó là một cuốn sách về mặt tinh thần của việc làm nghệ thuật. Dành cho bất kỳ ai — không chỉ nghệ sĩ — muốn vượt qua nỗi sợ hãi và dám tạo ra điều gì đó mới mẻ.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