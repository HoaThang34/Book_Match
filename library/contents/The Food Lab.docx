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Food Lab</w:t>
      </w:r>
    </w:p>
    <w:p>
      <w:pPr>
        <w:jc w:val="center"/>
      </w:pPr>
      <w:r>
        <w:rPr>
          <w:i/>
          <w:color w:val="555555"/>
          <w:sz w:val="24"/>
        </w:rPr>
        <w:t>Khoa học nấu ăn hiện đại — từ nhiệt độ, kết cấu đến hương vị và các kỹ thuật nấu nướng tối ưu</w:t>
      </w:r>
    </w:p>
    <w:p>
      <w:pPr>
        <w:ind w:firstLine="567"/>
      </w:pPr>
      <w:r>
        <w:t>J. Kenji López-Alt — đầu bếp kiêm nhà khoa học thực phẩm từng đoạt giải James Beard — đã viết "The Food Lab" sau nhiều năm thực hiện chuyên mục cùng tên trên trang Serious Eats. Cuốn sách phá vỡ quan niệm "nấu ăn là nghệ thuật thuần túy" và thay vào đó chứng minh rằng nấu ăn là khoa học — một ngành khoa học có thể dự đoán được và có thể học được. López-Alt đặt ra các giả thuyết ẩm thực, thiết kế thí nghiệm, kiểm soát biến số và đưa ra kết luận dựa trên bằng chứng thực nghiệm. Kết quả là những công thức được tối ưu hóa không chỉ về hương vị mà còn về thời gian và công sức.</w:t>
      </w:r>
    </w:p>
    <w:p>
      <w:pPr>
        <w:ind w:firstLine="567"/>
      </w:pPr>
      <w:r>
        <w:t>Cuốn sách được chia theo chủ đề thực phẩm: trứng — kỹ thuật luộc trứng hoàn hảo (trứng lòng đào ở 64°C, 45 phút), trứng bác kem mềm (khuấy liên tục ở lửa nhỏ); thịt bò — phương pháp nướng (grilling) và áp chảo (pan-searing), nhiệt độ bên trong cho từng độ chín (rare 52°C, medium-rare 55°C, medium 60°C), kỹ thuật "reverse sear" (nướng trước ở nhiệt độ thấp rồi áp chảo nhiệt cao); thịt gà — cách ướp muối khô (dry brine) để da gà giòn và thịt ẩm; rau củ — xào ở nhiệt độ cực cao (wok hei), rang trong lò ở 230°C để caramen hóa; súp và nước dùng — ninh xương ở nhiệt độ 85°C để nước dùng trong và đậm đà.</w:t>
      </w:r>
    </w:p>
    <w:p>
      <w:pPr>
        <w:ind w:firstLine="567"/>
      </w:pPr>
      <w:r>
        <w:t>Điểm đặc biệt của "The Food Lab" là cách López-Alt giải thích khoa học đằng sau mỗi công thức. Tại sao nên thêm muối vào nước luộc mì ống? (Muối làm tăng điểm sôi của nước — một quan niệm sai lầm phổ biến; thực ra nó chỉ làm tăng điểm sôi khoảng 0.5°C — lý do thực sự là muối thấm vào mì trong khi nấu, tạo hương vị). Tại sao nên để thịt bò "nghỉ" (rest) sau khi nấu? (Để thịt phân phối lại nước ép bên trong — nếu cắt ngay, nước ép sẽ chảy ra đĩa, làm thịt khô). Tại sao nên cho bơ vào cuối quá trình nấu nước sốt? (Bơ nhũ hóa (emulsify) nước sốt, tạo độ bóng và kết cấu mượt mà). Một chi tiết thú vị: López-Alt đã thử nghiệm làm bánh mì kẹp thịt (burger) với hơn 20 biến thể khác nhau để tìm ra công thức hoàn hảo. Đánh giá: 9.5/10. "The Food Lab" là cuốn sách nấu ăn có giá trị khoa học và thực tiễn cao, dành cho những ai không chỉ muốn nấu ngon mà còn muốn hiểu tại sao nó ngon.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