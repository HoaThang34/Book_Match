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Asian Desserts</w:t>
      </w:r>
    </w:p>
    <w:p>
      <w:pPr>
        <w:jc w:val="center"/>
      </w:pPr>
      <w:r>
        <w:rPr>
          <w:i/>
          <w:color w:val="555555"/>
          <w:sz w:val="24"/>
        </w:rPr>
        <w:t>Hành trình khám phá thế giới tráng miệng châu Á — từ chè Việt Nam đến mochi Nhật Bản</w:t>
      </w:r>
    </w:p>
    <w:p>
      <w:pPr>
        <w:ind w:firstLine="567"/>
      </w:pPr>
      <w:r>
        <w:t>"Asian Desserts" là cuốn sách ẩm thực khám phá thế giới tráng miệng phong phú và đa dạng của châu Á, từ các món chè truyền thống Việt Nam, mochi Nhật Bản, bingsu Hàn Quốc, đến các món bánh ngọt Trung Hoa và kue của Indonesia. Khác với các món tráng miệng phương Tây thường dựa trên bơ, kem và sữa, các món ngọt châu Á thường sử dụng nguyên liệu như gạo nếp, đậu xanh, dừa, khoai môn, thạch rau câu, và trái cây nhiệt đới. Cuốn sách dạy người đọc cách làm hơn 50 món tráng miệng châu Á khác nhau, với các công thức chi tiết, hình ảnh minh họa và mẹo vặt.</w:t>
      </w:r>
    </w:p>
    <w:p>
      <w:pPr>
        <w:ind w:firstLine="567"/>
      </w:pPr>
      <w:r>
        <w:t>Cuốn sách bắt đầu với phần giới thiệu về các nguyên liệu cơ bản: nước cốt dừa, bột năng, bột gạo, thạch agar, đậu đỏ, và các loại đường (đường thốt nốt, đường phèn). Mỗi công thức đều kèm theo nguồn gốc và câu chuyện về món ăn — giúp người đọc hiểu không chỉ cách làm mà còn cả văn hóa đằng sau mỗi món tráng miệng. Các món Việt Nam nổi bật: chè ba màu, chè đậu xanh, chè trôi nước, bánh flan, sương sáo. Các món Nhật Bản: mochi, daifuku, dorayaki, matcha ice cream, anmitsu. Các món Hàn Quốc: bingsu (đá bào), hotteok (bánh rán), songpyeon (bánh gạo hình bán nguyệt). Các món Trung Hoa: bánh bao ngọt, bánh trung thu, thạch trái cây, sữa chua đông lạnh.</w:t>
      </w:r>
    </w:p>
    <w:p>
      <w:pPr>
        <w:ind w:firstLine="567"/>
      </w:pPr>
      <w:r>
        <w:t>Một điểm đặc biệt của cuốn sách là hướng dẫn cách biến tấu các món tráng miệng châu Á theo phong cách hiện đại: bingsu phủ matcha và kem phô mai, mochi nhân kem lạnh, chè khúc bạch với trái cây tươi. Cuốn sách rất thực tế — các công thức đã được kiểm nghiệm, có thời gian nấu chính xác và danh sách mua sắm chi tiết. Đánh giá: 7.5/10. Một cuốn sách ẩm thực chuyên ngành, hữu ích cho những người yêu thích các món tráng miệng châu Á và muốn tự tay làm tại nhà. Hạn chế là một số nguyên liệu có thể khó tìm ở các nước phương Tây, nhưng ở Việt Nam thì hầu hết đều có sẵn.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