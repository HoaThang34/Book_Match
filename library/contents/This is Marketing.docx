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This is Marketing</w:t>
      </w:r>
    </w:p>
    <w:p>
      <w:pPr>
        <w:jc w:val="center"/>
      </w:pPr>
      <w:r>
        <w:rPr>
          <w:i/>
          <w:color w:val="555555"/>
          <w:sz w:val="24"/>
        </w:rPr>
        <w:t>Marketing trong thời đại mới — phục vụ đúng đối tượng, kể câu chuyện đúng và tạo sự thay đổi mà bạn muốn thấy trên thế giới</w:t>
      </w:r>
    </w:p>
    <w:p>
      <w:pPr>
        <w:ind w:firstLine="567"/>
      </w:pPr>
      <w:r>
        <w:t>Seth Godin — một trong những nhà tư tưởng hàng đầu thế giới về marketing, tác giả của 19 cuốn sách bán chạy — đã viết "This is Marketing" như một tuyên ngôn về marketing trong thế kỷ 21. Godin bắt đầu bằng cách phá vỡ định nghĩa truyền thống về marketing: "Marketing không phải là quảng cáo. Nó không phải là thủ thuật để lừa mọi người mua thứ họ không cần. Marketing là hành động tạo ra sự thay đổi." Ông lập luận rằng các chiến thuật marketing cũ — gửi thư rác (spam), làm phiền mọi người bằng quảng cáo pop-up, sử dụng nỗi sợ hãi và sự thiếu thốn — đã không còn hiệu quả. Trong thời đại mà người tiêu dùng có thể chặn hoàn toàn quảng cáo, cách duy nhất để tiếp cận họ là thông qua sự đồng ý và lòng tin.</w:t>
      </w:r>
    </w:p>
    <w:p>
      <w:pPr>
        <w:ind w:firstLine="567"/>
      </w:pPr>
      <w:r>
        <w:t>Godin giới thiệu khái niệm "Thị trường tối thiểu khả thi" (Minimum Viable Market): thay vì cố gắng bán cho tất cả mọi người (điều không thể), hãy tập trung vào một nhóm nhỏ — "những người nhỏ nhất có thể tồn tại" (the smallest viable audience) — những người thực sự quan tâm đến những gì bạn cung cấp. Phần còn lại của cuốn sách xây dựng một khuôn khổ marketing dựa trên sự đồng cảm và phục vụ: (1) Xác định đúng đối tượng (who are you trying to reach?); (2) Hiểu nỗi đau và khát vọng của họ (what do they want?); (3) Tạo sản phẩm phục vụ đúng nhu cầu đó; (4) Kể một câu chuyện mà đối tượng của bạn muốn nghe; (5) Kết nối họ với nhau để tạo thành một cộng đồng.</w:t>
      </w:r>
    </w:p>
    <w:p>
      <w:pPr>
        <w:ind w:firstLine="567"/>
      </w:pPr>
      <w:r>
        <w:t>Cuốn sách bao gồm các khái niệm marketing cốt lõi: định vị (positioning) — giúp khách hàng hiểu bạn là ai và tại sao bạn khác biệt; phân khúc (segmentation) — chia thị trường thành các nhóm nhỏ dựa trên nhu cầu và hành vi; nhắm mục tiêu (targeting) — chọn một phân khúc để phục vụ; thương hiệu (brand) — lời hứa về những gì khách hàng có thể mong đợi; và kể chuyện (storytelling) — cách tốt nhất để truyền tải thông điệp. Godin cũng thảo luận về sự khác biệt giữa "marketing cho tất cả mọi người" (marketing to everyone) — mà ông gọi là "sự lười biếng của nhà marketing" — và "marketing cho một số người" (marketing to some) — tập trung, chân thực và hiệu quả hơn nhiều. Đánh giá: 9/10. "This is Marketing" tái định nghĩa marketing như một nghệ thuật phục vụ, không phải thao túng. Phù hợp với founder, marketer, và bất kỳ ai muốn tạo ra sự khác biệt thực sự.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