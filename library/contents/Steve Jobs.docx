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Steve Jobs</w:t>
      </w:r>
    </w:p>
    <w:p>
      <w:pPr>
        <w:jc w:val="center"/>
      </w:pPr>
      <w:r>
        <w:rPr>
          <w:i/>
          <w:color w:val="555555"/>
          <w:sz w:val="24"/>
        </w:rPr>
        <w:t>Tiểu sử đầy cảm hứng về thiên tài sáng tạo đã thay đổi thế giới công nghệ</w:t>
      </w:r>
    </w:p>
    <w:p>
      <w:pPr>
        <w:ind w:firstLine="567"/>
      </w:pPr>
      <w:r>
        <w:t>"Steve Jobs" của Walter Isaacson là một trong những cuốn tiểu sử có ảnh hưởng nhất thế kỷ 21. Được viết dựa trên hơn 40 cuộc phỏng vấn với Steve Jobs cùng hơn 100 người thân, bạn bè, đối thủ và đồng nghiệp, cuốn sách vẽ nên bức chân dung toàn diện nhất về một trong những nhân vật có sức ảnh hưởng nhất trong lịch sử công nghệ. Isaacson có quyền truy cập chưa từng có vào cuộc đời Jobs, và ông sử dụng nó để tạo ra một câu chuyện vừa truyền cảm hứng vừa đầy góc khuất.</w:t>
      </w:r>
    </w:p>
    <w:p>
      <w:pPr>
        <w:ind w:firstLine="567"/>
      </w:pPr>
      <w:r>
        <w:t>Cuốn sách kể về hành trình của Steve Jobs từ một cậu bé được nhận nuôi ở California, qua những ngày đầu tiên xây dựng Apple trong garage của gia đình, đến đỉnh cao của sự nghiệp với iPod, iPhone và iPad. Isaacson không tô hồng Jobs — ông vẽ ra một con người phức tạp, vừa thiên tài vừa khó chịu, vừa đầy sức hút vừa tàn nhẫn. Jobs là một người cầu toàn đến mức ám ảnh, một người tin vào sức mạnh của trực giác, và một người có khả năng "trường biến dạng thực tế" (reality distortion field) — khả năng thuyết phục mọi người rằng điều không thể là có thể.</w:t>
      </w:r>
    </w:p>
    <w:p>
      <w:pPr>
        <w:ind w:firstLine="567"/>
      </w:pPr>
      <w:r>
        <w:t>Một trong những bài học lớn nhất từ cuốn sách là triết lý của Jobs về sự tập trung. Ông nổi tiếng với việc nói "không" với nhiều thứ hơn là nói "có". Khi quay trở lại Apple năm 1997, ông đã giảm từ 40 dòng sản phẩm xuống còn 4. Jobs tin rằng sự vĩ đại đến từ việc loại bỏ những thứ không cần thiết. Câu nói của ông — "Mọi người nghĩ rằng tập trung là nói 'có' với những điều bạn sẽ tập trung vào. Nhưng hoàn toàn không phải vậy. Tập trung là nói 'không' với hàng trăm ý tưởng tốt khác" — đã trở thành một trong những triết lý kinh doanh nổi tiếng nhất mọi thời đại.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