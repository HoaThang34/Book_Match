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Demon Slayer</w:t>
      </w:r>
    </w:p>
    <w:p>
      <w:pPr>
        <w:jc w:val="center"/>
      </w:pPr>
      <w:r>
        <w:rPr>
          <w:i/>
          <w:color w:val="555555"/>
          <w:sz w:val="24"/>
        </w:rPr>
        <w:t>Kimetsu no Yaiba — từ một bộ manga tưởng chừng thất bại đến hiện tượng văn hóa toàn cầu và kỷ lục doanh thu mọi thời đại</w:t>
      </w:r>
    </w:p>
    <w:p>
      <w:pPr>
        <w:ind w:firstLine="567"/>
      </w:pPr>
      <w:r>
        <w:t>"Demon Slayer: Kimetsu no Yaiba" của Koyoharu Gotouge là một trong những hiện tượng xuất bản đáng kinh ngạc nhất trong lịch sử manga và anime. Bộ truyện bắt đầu được đăng trên tạp chí Weekly Shonen Jump của Shueisha từ tháng 2 năm 2016, với doanh số ban đầu khá khiêm tốn — tập đầu tiên chỉ bán được khoảng 25.000 bản trong tuần đầu, một con số thấp so với các hit lớn của Jump. Nhưng khi bộ anime chuyển thể của studio Ufotable lên sóng vào tháng 4 năm 2019, mọi thứ thay đổi ngoạn mục. Chất lượng hoạt hình đỉnh cao, cùng với nhạc nền xuất sắc và diễn xuất giọng nói cảm động, đã đưa Demon Slayer từ một bộ manga bình thường trở thành một cơn sốt toàn cầu. Đến khi kết thúc vào tháng 5 năm 2020 với 23 tập, Demon Slayer đã bán được hơn 150 triệu bản, vượt qua cả One Piece để trở thành một trong những bộ manga bán chạy nhất lịch sử.</w:t>
      </w:r>
    </w:p>
    <w:p>
      <w:pPr>
        <w:ind w:firstLine="567"/>
      </w:pPr>
      <w:r>
        <w:t>Câu chuyện diễn ra tại Nhật Bản thời kỳ Taisho (1912-1926), một giai đoạn chuyển giao giữa truyền thống và hiện đại hóa. Nhân vật chính là Tanjiro Kamado, một cậu bé 15 tuổi sống cùng gia đình trong một ngôi nhà nhỏ trên núi, kiếm sống bằng nghề bán than. Tanjiro là một cậu bé tốt bụng, chăm chỉ và đặc biệt có khứu giác nhạy bén — một chi tiết nhỏ nhưng sẽ đóng vai trò quan trọng sau này. Một ngày nọ, sau khi đi chợ, Tanjiro trở về nhà và phát hiện gia đình mình đã bị thảm sát bởi Muzan Kibutsuji — con quỷ đầu tiên và mạnh nhất. Người em gái duy nhất còn sống, Nezuko, đã bị biến thành quỷ nhưng vẫn giữ lại được nhân tính và tình yêu thương gia đình. Đây là điểm độc đáo của Demon Slayer: thay vì giết em gái, Tanjiro quyết tâm tìm cách chữa khỏi cho cô và bắt đầu hành trình trở thành một Sát quỷ nhân (Demon Slayer).</w:t>
      </w:r>
    </w:p>
    <w:p>
      <w:pPr>
        <w:ind w:firstLine="567"/>
      </w:pPr>
      <w:r>
        <w:t>Điều làm nên sự đặc biệt của Demon Slayer không phải là cốt truyện đột phá (nó khá đơn giản và tuyến tính), mà là cách Gotouge xây dựng nhân vật và truyền tải cảm xúc. Mỗi nhân vật — dù là chính diện hay phản diện — đều có một câu chuyện nền (backstory) đầy cảm động. Các nhân vật phản diện, đặc biệt là các Thượng huyền (Upper Moons) — sáu con quỷ mạnh nhất dưới trướng Muzan — thường có quá khứ bi thảm khiến người đọc không thể không đồng cảm, dù họ đã gây ra những tội ác khủng khiếp. Gotouge thể hiện một triết lý sâu sắc rằng cái ác thường không phải là bản chất, mà là kết quả của những bi kịch và sự tha hóa. Các nhân vật chính — Tanjiro, Zenitsu (nhát gan nhưng sở hữu sức mạnh phi thường khi ngủ), Inosuke (mang mặt lợn, hoang dã nhưng trung thành) — tạo nên một bộ ba hài hước và đáng yêu, với sự tương tác ăn ý giữa các tính cách đối lập.</w:t>
      </w:r>
    </w:p>
    <w:p>
      <w:pPr>
        <w:ind w:firstLine="567"/>
      </w:pPr>
      <w:r>
        <w:t>Hệ thống chiến đấu của Demon Slayer — "Hơi thở" (Breathing) — là một điểm nhấn quan trọng. Các Sát quỷ nhân sử dụng các kỹ thuật thở đặc biệt để tăng cường sức mạnh và tốc độ, mô phỏng các yếu tố tự nhiên: Hơi thở của Nước (Water Breathing — linh hoạt, uyển chuyển), Hơi thở của Lửa (Flame Breathing — mạnh mẽ, trực diện), Hơi thở của Sấm (Thunder Breathing — tốc độ, chớp nhoáng), Hơi thở của Gió (Wind Breathing — tự do, cuồng nộ), và nhiều hơi thở khác. Các đòn tấn công được đặt tên theo các hình ảnh thơ ca Nhật Bản — "Mặt trời mọc" (Dawn), "Mặt trăng" (Moon), "Hoa anh đào" (Cherry Blossom) — tạo nên một vẻ đẹp nghệ thuật độc đáo. Studio Ufotable đã tận dụng tối đa điều này với kỹ xảo hoạt hình mãn nhãn, đặc biệt là trong bộ phim "Mugen Train" — bộ phim đã thu về hơn 40 tỷ yên tại Nhật Bản, vượt qua Spirited Away để trở thành phim có doanh thu cao nhất lịch sử Nhật Bản. Đánh giá: 8.5/10. Demon Slayer không phải là một tác phẩm sâu sắc hay mang tính cách mạng — nhưng nó được kể bằng trái tim, với sự chân thành và lòng dũng cảm khiến nó trở thành một trong những trải nghiệm giải trí cảm động nhất trong thế hệ của chúng 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