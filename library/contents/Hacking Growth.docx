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Hacking Growth</w:t>
      </w:r>
    </w:p>
    <w:p>
      <w:pPr>
        <w:jc w:val="center"/>
      </w:pPr>
      <w:r>
        <w:rPr>
          <w:i/>
          <w:color w:val="555555"/>
          <w:sz w:val="24"/>
        </w:rPr>
        <w:t>Chiến lược tăng trưởng thần tốc cho các công ty khởi nghiệp</w:t>
      </w:r>
    </w:p>
    <w:p>
      <w:pPr>
        <w:ind w:firstLine="567"/>
      </w:pPr>
      <w:r>
        <w:t>"Hacking Growth" của Sean Ellis và Morgan Brown là cuốn sách về growth hacking — chiến lược tăng trưởng nhanh dựa trên thử nghiệm và dữ liệu. Sean Ellis là người đầu tiên đặt ra thuật ngữ "growth hacker" và đã giúp nhiều công ty như Dropbox, Eventbrite và LogMeIn tăng trưởng vượt bậc. Cuốn sách trình bày quy trình growth hacking gồm bốn bước: phân tích dữ liệu để tìm cơ hội, ưu tiên các ý tưởng thử nghiệm, chạy thử nghiệm nhanh, và áp dụng những gì hiệu quả.</w:t>
      </w:r>
    </w:p>
    <w:p>
      <w:pPr>
        <w:ind w:firstLine="567"/>
      </w:pPr>
      <w:r>
        <w:t>Cuốn sách đưa ra nhiều chiến thuật growth hacking cụ thể: tối ưu hóa funnel chuyển đổi, kỹ thuật viral marketing, chương trình giới thiệu (referral programs), email automation, và tối ưu hóa landing page. Mỗi chiến thuật đều được minh họa bằng case study thực tế — từ cách Dropbox tăng 390% đăng ký chỉ với chương trình giới thiệu, đến cách Airbnb hack Craigslist để có hàng triệu listing.</w:t>
      </w:r>
    </w:p>
    <w:p>
      <w:pPr>
        <w:ind w:firstLine="567"/>
      </w:pPr>
      <w:r>
        <w:t>Điểm mạnh của cuốn sách là tập trung vào quy trình có hệ thống thay vì các mẹo vặt nhất thời. Ellis nhấn mạnh rằng growth hacking không phải là phép màu — nó là một quá trình khoa học gồm thử nghiệm, đo lường và tối ưu hóa liên tục. Cuốn sách phù hợp cho founder startup, product manager và marketer muốn thúc đẩy tăng trưởng.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