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Elegant Universe</w:t>
      </w:r>
    </w:p>
    <w:p>
      <w:pPr>
        <w:jc w:val="center"/>
      </w:pPr>
      <w:r>
        <w:rPr>
          <w:i/>
          <w:color w:val="555555"/>
          <w:sz w:val="24"/>
        </w:rPr>
        <w:t>Lý thuyết dây và cuộc tìm kiếm lý thuyết thống nhất vũ trụ — từ thuyết tương đối và cơ học lượng tử đến không gian 11 chiều</w:t>
      </w:r>
    </w:p>
    <w:p>
      <w:pPr>
        <w:ind w:firstLine="567"/>
      </w:pPr>
      <w:r>
        <w:t>Brian Greene, giáo sư vật lý tại Đại học Columbia, đã viết "The Elegant Universe" (Vũ trụ thanh lịch) vào năm 1999 và cuốn sách này đã trở thành một trong những cuốn sách khoa học phổ thông có ảnh hưởng nhất về lý thuyết dây (string theory). Greene — một trong những nhà vật lý hàng đầu thế giới về lý thuyết dây — đã giải thích một trong những khái niệm phức tạp và trừu tượng nhất của vật lý hiện đại bằng ngôn ngữ mà bất kỳ ai cũng có thể hiểu được. Cuốn sách bắt đầu bằng một sự thật đáng thất vọng: vật lý hiện đại có hai lý thuyết nền tảng — thuyết tương đối rộng của Einstein (mô tả vũ trụ ở cấp độ lớn — các ngôi sao, thiên hà, lỗ đen) và cơ học lượng tử (mô tả vũ trụ ở cấp độ nhỏ — các hạt nguyên tử và hạ nguyên tử) — và hai lý thuyết này mâu thuẫn với nhau.</w:t>
      </w:r>
    </w:p>
    <w:p>
      <w:pPr>
        <w:ind w:firstLine="567"/>
      </w:pPr>
      <w:r>
        <w:t>Greene kể về cuộc tìm kiếm một "lý thuyết thống nhất" (Theory of Everything) — một khuôn khổ lý thuyết duy nhất có thể giải thích tất cả các lực của vũ trụ (hấp dẫn, điện từ, lực hạt nhân mạnh, lực hạt nhân yếu) trong một phương trình duy nhất. Một trong những ứng cử viên sáng giá nhất là lý thuyết dây, cho rằng các hạt cơ bản — electron, quark, photon — không phải là các điểm không kích thước, mà là những "sợi dây" một chiều rung động với các tần số khác nhau. Mỗi cách rung động tương ứng với một hạt khác nhau. Giống như các dây đàn violin tạo ra các nốt nhạc khác nhau khi rung, các dây trong lý thuyết dây tạo ra các hạt khác nhau tùy thuộc vào cách chúng rung.</w:t>
      </w:r>
    </w:p>
    <w:p>
      <w:pPr>
        <w:ind w:firstLine="567"/>
      </w:pPr>
      <w:r>
        <w:t>Lý thuyết dây có một hệ quả đáng kinh ngạc: nó đòi hỏi không gian có nhiều hơn ba chiều mà chúng ta trải nghiệm. Greene giải thích lý thuyết dây yêu cầu 10 chiều không-thời gian (9 chiều không gian + 1 chiều thời gian), và các chiều không gian phụ này được "cuộn lại" (compactified) ở kích thước cực kỳ nhỏ — nhỏ hơn cả hạt nhân nguyên tử — giải thích tại sao chúng ta không thể quan sát chúng. Phiên bản mở rộng của lý thuyết — lý thuyết M (M-theory) — thậm chí còn đưa ra 11 chiều. Các nhà vật lý hy vọng rằng lý thuyết dây sẽ thống nhất được thuyết tương đối rộng và cơ học lượng tử, và có thể dự đoán các hiện tượng mới có thể kiểm tra bằng thực nghiệm. Tuy nhiên, Greene cũng trung thực thừa nhận rằng lý thuyết dây vẫn chưa được xác nhận bằng thực nghiệm — nó vẫn là một lý thuyết toán học đẹp đẽ nhưng chưa được chứng minh. Đánh giá: 9.5/10. "The Elegant Universe" là một kiệt tác của văn học khoa học phổ thông, giải thích một trong những lý thuyết phức tạp nhất của vật lý hiện đại với sự rõ ràng và thanh lịch đáng kinh ngạc.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