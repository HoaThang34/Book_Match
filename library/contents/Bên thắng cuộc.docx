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Bên Thắng Cuộc</w:t>
      </w:r>
    </w:p>
    <w:p>
      <w:pPr>
        <w:jc w:val="center"/>
      </w:pPr>
      <w:r>
        <w:rPr>
          <w:i/>
          <w:color w:val="555555"/>
          <w:sz w:val="24"/>
        </w:rPr>
        <w:t>Thế giới ngầm và cuộc chiến quyền lực — tiểu thuyết trinh thám kinh điển của nhà văn Pháp Guillaume Musso</w:t>
      </w:r>
    </w:p>
    <w:p>
      <w:pPr>
        <w:ind w:firstLine="567"/>
      </w:pPr>
      <w:r>
        <w:t>"Bên Thắng Cuộc" (The Winner's Circle) là một tiểu thuyết trinh thám của Guillaume Musso, một trong những nhà văn bán chạy nhất nước Pháp. Musso nổi tiếng với thể loại tiểu thuyết pha trộn giữa trinh thám, hồi hộp và tình cảm, thường xoay quanh những bí mật gia đình và quá khứ đen tối. Cuốn sách kể về câu chuyện của Nathan, một luật sư thành đạt nhưng mang trong mình một quá khứ đầy bí ẩn. Khi một vụ án mạng xảy ra, Nathan buộc phải đối mặt với những thế lực ngầm và những âm mưu đen tối đe dọa cuộc sống hoàn hảo của anh.</w:t>
      </w:r>
    </w:p>
    <w:p>
      <w:pPr>
        <w:ind w:firstLine="567"/>
      </w:pPr>
      <w:r>
        <w:t>Musso là bậc thầy trong việc xây dựng những nút thắt và tình tiết bất ngờ. Cốt truyện của "Bên Thắng Cuộc" được dệt nên từ nhiều lớp bí mật và sự thật được tiết lộ dần dần. Mỗi chương kết thúc bằng một cliffhanger khiến người đọc không thể ngừng đọc. Nhân vật chính, Nathan, không phải là một anh hùng hoàn hảo — anh có những điểm yếu và sai lầm, điều này khiến anh trở nên chân thực và dễ đồng cảm hơn. Các nhân vật phụ — từ cảnh sát, tội phạm đến người thân — đều được xây dựng với chiều sâu và động cơ riêng.</w:t>
      </w:r>
    </w:p>
    <w:p>
      <w:pPr>
        <w:ind w:firstLine="567"/>
      </w:pPr>
      <w:r>
        <w:t>Phong cách viết của Musso rất điện ảnh — những cảnh hành động được mô tả sống động, những cuộc đối thoại sắc sảo và những cú twist được tính toán kỹ lưỡng. Cuốn sách cũng khám phá những chủ đề về công lý, sự thật và cái giá của thành công. "Bên thắng cuộc" đặt ra câu hỏi: để trở thành người chiến thắng, bạn sẵn sàng trả giá bao nhiêu? Và liệu "bên thắng cuộc" thực sự có nghĩa là bạn đã làm điều đúng đắn? Đánh giá: 7.5/10. Một cuốn tiểu thuyết trinh thám giải trí cao, phù hợp cho những ai yêu thích thể loại hồi hộp, ly kỳ. Cốt truyện thông minh và nhiều bất ngờ, dù có một số tình tiết hơi khó tin. Một lựa chọn tốt cho kỳ nghỉ hoặc cuối tuần.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