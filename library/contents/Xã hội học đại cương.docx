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Xã hội học đại cương</w:t>
      </w:r>
    </w:p>
    <w:p>
      <w:pPr>
        <w:jc w:val="center"/>
      </w:pPr>
      <w:r>
        <w:rPr>
          <w:i/>
          <w:color w:val="555555"/>
          <w:sz w:val="24"/>
        </w:rPr>
        <w:t>Giáo trình nhập môn xã hội học — từ các khái niệm cơ bản, lý thuyết xã hội học đến phân tích các cấu trúc và hiện tượng xã hội</w:t>
      </w:r>
    </w:p>
    <w:p>
      <w:pPr>
        <w:ind w:firstLine="567"/>
      </w:pPr>
      <w:r>
        <w:t>"Xã hội học đại cương" là một giáo trình nhập môn xã hội học dành cho sinh viên đại học tại Việt Nam. Cuốn sách được biên soạn bởi nhiều tác giả — thường là giảng viên các trường đại học lớn như Đại học Khoa học Xã hội và Nhân văn (ĐHQG Hà Nội và TP.HCM) — theo khung chương trình của Bộ Giáo dục và Đào tạo. Xã hội học — với tư cách là một ngành khoa học xã hội — nghiên cứu về các mối quan hệ xã hội, cấu trúc xã hội, sự tương tác giữa con người với con người và giữa con người với các tổ chức xã hội. Nó khác với tâm lý học (nghiên cứu cá nhân) ở chỗ nó tập trung vào các nhóm, cộng đồng và xã hội như những thực thể có quy luật vận hành riêng.</w:t>
      </w:r>
    </w:p>
    <w:p>
      <w:pPr>
        <w:ind w:firstLine="567"/>
      </w:pPr>
      <w:r>
        <w:t>Các khái niệm cơ bản: Xã hội hóa (socialization) — quá trình con người học các chuẩn mực, giá trị và vai trò xã hội để trở thành thành viên của xã hội. Cơ quan xã hội hóa chính bao gồm gia đình, nhà trường, nhóm bạn bè và truyền thông đại chúng. Vai trò xã hội (social role) — tập hợp các hành vi được mong đợi từ một người ở một vị trí xã hội nhất định (ví dụ: vai trò của sinh viên, giáo viên, bác sĩ). Chuẩn mực xã hội (social norm) — các quy tắc ứng xử được xã hội chấp nhận. Lệch lạc xã hội (deviance) — hành vi vi phạm các chuẩn mực xã hội. Phân tầng xã hội (social stratification) — sự phân chia xã hội thành các tầng lớp dựa trên thu nhập, nghề nghiệp, học vấn và quyền lực.</w:t>
      </w:r>
    </w:p>
    <w:p>
      <w:pPr>
        <w:ind w:firstLine="567"/>
      </w:pPr>
      <w:r>
        <w:t>Các lý thuyết xã hội học chính: (1) Thuyết chức năng (Functionalism) — Émile Durkheim, Talcott Parsons — xem xã hội như một cơ thể sống, mỗi bộ phận có chức năng riêng; (2) Thuyết xung đột (Conflict Theory) — Karl Marx, C. Wright Mills — nhấn mạnh sự bất bình đẳng và xung đột giữa các nhóm xã hội; (3) Thuyết tương tác biểu trưng (Symbolic Interactionism) — George Herbert Mead, Erving Goffman — tập trung vào sự tương tác hàng ngày giữa các cá nhân và cách họ tạo ra ý nghĩa thông qua biểu tượng và ngôn ngữ. Đánh giá: 7/10. Một giáo trình nhập môn xã hội học toàn diện và dễ hiểu, phù hợp cho sinh viên năm nhất và những người muốn có kiến thức nền tảng về xã hội học. Tuy nhiên, nội dung mang tính hàn lâm cao và có thể khô khan đối với độc giả phổ thông.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