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Oxford Word Skills</w:t>
      </w:r>
    </w:p>
    <w:p>
      <w:pPr>
        <w:jc w:val="center"/>
      </w:pPr>
      <w:r>
        <w:rPr>
          <w:i/>
          <w:color w:val="555555"/>
          <w:sz w:val="24"/>
        </w:rPr>
        <w:t>Học từ vựng tiếng Anh theo chủ đề từ Oxford University Press</w:t>
      </w:r>
    </w:p>
    <w:p>
      <w:pPr>
        <w:ind w:firstLine="567"/>
      </w:pPr>
      <w:r>
        <w:t>"Oxford Word Skills" là bộ sách học từ vựng tiếng Anh nổi tiếng do Oxford University Press xuất bản. Bộ sách gồm 3 cấp độ: Cơ bản, Trung cấp và Nâng cao, phù hợp với người học ở mọi trình độ. Mỗi cấp độ bao gồm 80 bài học theo chủ đề, từ những chủ đề cơ bản như gia đình, công việc, trường học đến những chủ đề nâng cao như chính trị, môi trường và công nghệ.</w:t>
      </w:r>
    </w:p>
    <w:p>
      <w:pPr>
        <w:ind w:firstLine="567"/>
      </w:pPr>
      <w:r>
        <w:t>Điểm mạnh của Oxford Word Skills là cách tổ chức từ vựng theo chủ đề (thematic grouping), giúp người học dễ dàng ghi nhớ và liên kết các từ với nhau. Mỗi bài học bao gồm phần giới thiệu từ vựng, bài tập thực hành và phần kiểm tra cuối bài. Cuối mỗi cuốn sách có một bài kiểm tra tổng hợp và bảng từ vựng đầy đủ kèm phiên âm. Bộ sách cũng đi kèm với ứng dụng học trực tuyến, cho phép người học luyện tập mọi lúc mọi nơi.</w:t>
      </w:r>
    </w:p>
    <w:p>
      <w:pPr>
        <w:ind w:firstLine="567"/>
      </w:pPr>
      <w:r>
        <w:t>Oxford Word Skills đặc biệt hữu ích cho những người học tiếng Anh theo mục tiêu cụ thể — như giao tiếp hàng ngày, công việc văn phòng hay học thuật. Các bài học được thiết kế ngắn gọn, mỗi bài chỉ mất 15-20 phút để hoàn thành, phù hợp với lịch học bận rộn.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