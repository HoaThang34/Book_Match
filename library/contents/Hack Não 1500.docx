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Hack Não 1500</w:t>
      </w:r>
    </w:p>
    <w:p>
      <w:pPr>
        <w:jc w:val="center"/>
      </w:pPr>
      <w:r>
        <w:rPr>
          <w:i/>
          <w:color w:val="555555"/>
          <w:sz w:val="24"/>
        </w:rPr>
        <w:t>Phương pháp học từ vựng tiếng Anh đột phá dành cho người Việt</w:t>
      </w:r>
    </w:p>
    <w:p>
      <w:pPr>
        <w:ind w:firstLine="567"/>
      </w:pPr>
      <w:r>
        <w:t>"Hack Não 1500" là một cuốn sách học từ vựng tiếng Anh của tác giả Nguyễn Thị Thu Huyền, được xuất bản bởi Step Up. Đây là một hiện tượng xuất bản tại Việt Nam, với hơn 500.000 bản được bán ra. Cuốn sách áp dụng các phương pháp ghi nhớ hiện đại như âm thanh tương tự (phonetic similarity), hình ảnh hóa (visualization) và truyện chêm (embedded stories) để giúp người học ghi nhớ 1.500 từ vựng tiếng Anh thông dụng nhất một cách nhanh chóng và hiệu quả.</w:t>
      </w:r>
    </w:p>
    <w:p>
      <w:pPr>
        <w:ind w:firstLine="567"/>
      </w:pPr>
      <w:r>
        <w:t>Phương pháp chính của cuốn sách là sử dụng "âm thanh tương tự" — tìm một từ tiếng Việt có âm gần giống với từ tiếng Anh cần học, sau đó tạo ra một câu chuyện kết nối hai từ này. Ví dụ: từ "abandon" (bỏ rơi) có âm giống "a bần đôn" — hình dung một người nghèo ở bãi rác bị bỏ rơi. Cách học này tận dụng trí nhớ liên tưởng của não bộ, giúp việc ghi nhớ từ vựng trở nên dễ dàng và thú vị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