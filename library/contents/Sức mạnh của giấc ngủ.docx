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Sức Mạnh Của Giấc Ngủ</w:t>
      </w:r>
    </w:p>
    <w:p>
      <w:pPr>
        <w:jc w:val="center"/>
      </w:pPr>
      <w:r>
        <w:rPr>
          <w:i/>
          <w:color w:val="555555"/>
          <w:sz w:val="24"/>
        </w:rPr>
        <w:t>Khoa học về giấc ngủ — tại sao chúng ta ngủ, chuyện gì xảy ra khi chúng ta ngủ và làm thế nào để ngủ ngon hơn</w:t>
      </w:r>
    </w:p>
    <w:p>
      <w:pPr>
        <w:ind w:firstLine="567"/>
      </w:pPr>
      <w:r>
        <w:t>"Sức Mạnh Của Giấc Ngủ" là cuốn sách khoa học phổ thông về giấc ngủ, dựa trên các nghiên cứu y học và sinh học hiện đại. Giấc ngủ — một hoạt động chiếm một phần ba cuộc đời chúng ta — vẫn còn là một bí ẩn đối với nhiều người. Cuốn sách giải thích các giai đoạn của giấc ngủ: NREM (Non-Rapid Eye Movement) — gồm các giai đoạn từ ngủ nông đến ngủ sâu — và REM (Rapid Eye Movement) — giai đoạn mơ. Một chu kỳ ngủ hoàn chỉnh kéo dài khoảng 90 phút, và một đêm ngủ lý tưởng bao gồm 4-6 chu kỳ liên tiếp. Giấc ngủ sâu (slow-wave sleep) là giai đoạn cơ thể sửa chữa và tái tạo mô, củng cố hệ miễn dịch. Giấc ngủ REM là giai đoạn não bộ xử lý cảm xúc, củng cố trí nhớ và sáng tạo.</w:t>
      </w:r>
    </w:p>
    <w:p>
      <w:pPr>
        <w:ind w:firstLine="567"/>
      </w:pPr>
      <w:r>
        <w:t>Cuốn sách phân tích tác động của thiếu ngủ đến sức khỏe. Thiếu ngủ mãn tính — ngủ ít hơn 6-7 tiếng mỗi đêm — làm tăng nguy cơ mắc các bệnh nghiêm trọng: bệnh tim mạch (tăng 45%), đột quỵ (tăng 15%), tiểu đường type 2 (giảm độ nhạy insulin), béo phì (tăng hormone ghrelin gây đói, giảm hormone leptin báo no), ung thư (giảm sản xuất melatonin — một chất chống oxy hóa và chống ung thư), suy giảm trí nhớ và tăng nguy cơ mắc bệnh Alzheimer (giảm khả năng đào thải protein beta-amyloid — một dấu hiệu của Alzheimer). Nghiên cứu cho thấy ngủ ít hơn 5 tiếng/đêm làm tăng nguy cơ tử vong do mọi nguyên nhân lên 15%.</w:t>
      </w:r>
    </w:p>
    <w:p>
      <w:pPr>
        <w:ind w:firstLine="567"/>
      </w:pPr>
      <w:r>
        <w:t>Phần cuối cùng cung cấp các lời khuyên khoa học để cải thiện giấc ngủ: duy trì lịch ngủ đều đặn (kể cả cuối tuần); tiếp xúc với ánh sáng mặt trời vào buổi sáng để đồng bộ hóa đồng hồ sinh học (circadian rhythm); tránh ánh sáng xanh từ màn hình điện tử ít nhất 1-2 giờ trước khi ngủ (ánh sáng xanh ức chế sản xuất melatonin); giữ phòng ngủ mát mẻ (18-22°C); tránh caffeine sau 2 giờ chiều; hạn chế rượu (rượu giúp bạn ngủ nhanh hơn nhưng phá vỡ giấc ngủ sâu và REM); tập thể dục thường xuyên (nhưng không quá gần giờ ngủ); và quan trọng nhất — dành đủ thời gian cho giấc ngủ. Đánh giá: 8/10. Một cuốn sách khoa học sức khỏe hữu ích, dựa trên bằng chứng nghiên cứu vững chắc. Giúp bạn hiểu tại sao giấc ngủ là quan trọng nhất — quan trọng hơn cả chế độ ăn và tập thể dục — đối với sức khỏe tổng thể.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