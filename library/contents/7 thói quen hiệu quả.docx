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7 Thói Quen Hiệu Quả</w:t>
      </w:r>
    </w:p>
    <w:p>
      <w:pPr>
        <w:jc w:val="center"/>
      </w:pPr>
      <w:r>
        <w:rPr>
          <w:i/>
          <w:color w:val="555555"/>
          <w:sz w:val="24"/>
        </w:rPr>
        <w:t>Bảy nguyên tắc vượt thời gian để đạt được hiệu quả cá nhân và lãnh đạo xuất sắc — từ sự phụ thuộc đến độc lập và phụ thuộc lẫn nhau</w:t>
      </w:r>
    </w:p>
    <w:p>
      <w:pPr>
        <w:ind w:firstLine="567"/>
      </w:pPr>
      <w:r>
        <w:t>"7 Thói Quen Hiệu Quả" (The 7 Habits of Highly Effective People) của Stephen R. Covey, xuất bản lần đầu năm 1989, là một trong những cuốn sách self-help và phát triển bản thân có ảnh hưởng nhất mọi thời đại. Với hơn 40 triệu bản bán ra trên toàn thế giới, cuốn sách đã thay đổi cuộc sống của hàng triệu người và được dịch ra hơn 40 ngôn ngữ. Covey không chỉ đưa ra bảy thói quen — ông xây dựng một triết lý sống toàn diện dựa trên các nguyên tắc đạo đức phổ quát (universal principles) như sự chính trực, kiên nhẫn, trung thực và tôn trọng. Cuốn sách được cấu trúc dựa trên mô hình "từ sự phụ thuộc đến độc lập đến phụ thuộc lẫn nhau" (dependence → independence → interdependence).</w:t>
      </w:r>
    </w:p>
    <w:p>
      <w:pPr>
        <w:ind w:firstLine="567"/>
      </w:pPr>
      <w:r>
        <w:t>Bảy thói quen được chia làm ba nhóm. Nhóm 1 — Chiến thắng cá nhân (Private Victory), gồm ba thói quen đầu tiên giúp bạn chuyển từ phụ thuộc sang độc lập. Thói quen 1: "Tác động tích cực" (Be Proactive) — Covey viết rằng giữa kích thích (stimulus) và phản ứng (response) là một khoảng không gian. Trong khoảng không gian đó, chúng ta có quyền tự do lựa chọn cách phản ứng. Những người có tác động tích cực không đổ lỗi cho hoàn cảnh, không nói "Tôi không thể làm gì" — họ tập trung vào vòng tròn ảnh hưởng (circle of influence) thay vì vòng tròn quan tâm (circle of concern). Thói quen 2: "Bắt đầu với kết thúc trong tâm trí" (Begin with the End in Mind) — hãy tưởng tượng đám tang của chính bạn: bạn muốn mọi người nhớ đến mình như thế nào? Câu hỏi này giúp bạn xác định những giá trị cốt lõi và mục tiêu cuộc đời. Thói quen 3: "Ưu tiên điều quan trọng" (Put First Things First) — ma trận quản lý thời gian của Covey (khẩn cấp/quan trọng) là một trong những công cụ kinh điển để phân biệt giữa điều "cấp bách" và điều "quan trọng".</w:t>
      </w:r>
    </w:p>
    <w:p>
      <w:pPr>
        <w:ind w:firstLine="567"/>
      </w:pPr>
      <w:r>
        <w:t>Nhóm 2 — Chiến thắng tập thể (Public Victory), gồm ba thói quen giúp bạn chuyển từ độc lập sang phụ thuộc lẫn nhau. Thói quen 4: "Tư duy cùng thắng" (Think Win-Win) — đối lập với tư duy thắng-thua (win-lose) phổ biến trong văn hóa cạnh tranh. Covey lập luận rằng hợp tác và tìm ra giải pháp có lợi cho cả hai bên luôn bền vững hơn trong dài hạn. Thói quen 5: "Lắng nghe thấu hiểu rồi hãy tìm cách được thấu hiểu" (Seek First to Understand, Then to Be Understood) — đây có lẽ là thói quen khó nhất. Hầu hết chúng ta lắng nghe với mục đích trả lời, không phải để hiểu. Covey phân biệt năm cấp độ lắng nghe: bỏ qua, giả vờ, chọn lọc, chú ý, và đồng cảm. Lắng nghe đồng cảm — đặt mình vào vị trí của người khác trước khi đưa ra lời khuyên — là kỹ năng quan trọng nhất trong giao tiếp. Thói quen 6: "Hợp lực" (Synergize) — khi hai hoặc nhiều người hợp tác với tinh thần cùng thắng và thấu hiểu lẫn nhau, họ có thể tạo ra kết quả vượt trội hơn tổng nỗ lực cá nhân. 1+1 có thể bằng 3, 10 hoặc hơn thế nữa.</w:t>
      </w:r>
    </w:p>
    <w:p>
      <w:pPr>
        <w:ind w:firstLine="567"/>
      </w:pPr>
      <w:r>
        <w:t>Thói quen thứ 7 — "Làm mới bản thân" (Sharpen the Saw) — kết nối tất cả và nhấn mạnh tầm quan trọng của việc tự đổi mới liên tục trên bốn phương diện: thể chất (tập thể dục, dinh dưỡng, nghỉ ngơi), tinh thần (thiền định, đọc sách, kết nối với thiên nhiên), trí tuệ (đọc sách, học tập, viết lách) và xã hội/tình cảm (xây dựng mối quan hệ, đóng góp cho cộng đồng). Covey cảnh báo rằng nếu không có thói quen này, bảy thói quen kia sẽ dần suy yếu. Đánh giá: 9.5/10. "7 Thói Quen Hiệu Quả" không phải là một cuốn sách bạn đọc một lần rồi bỏ — nó là một hệ thống triết lý sống mà bạn quay lại nhiều lần trong đời, và mỗi lần đọc lại, bạn sẽ tìm thấy những tầng ý nghĩa mới. Đây là một trong những cuốn sách quan trọng nhất mà bất kỳ ai muốn phát triển bản thân nên đọc.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