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Code Dạo Ký Sự</w:t>
      </w:r>
    </w:p>
    <w:p>
      <w:pPr>
        <w:jc w:val="center"/>
      </w:pPr>
      <w:r>
        <w:rPr>
          <w:i/>
          <w:color w:val="555555"/>
          <w:sz w:val="24"/>
        </w:rPr>
        <w:t>Chuyện nghề lập trình viên qua góc nhìn hài hước và thực tế</w:t>
      </w:r>
    </w:p>
    <w:p>
      <w:pPr>
        <w:ind w:firstLine="567"/>
      </w:pPr>
      <w:r>
        <w:t>"Code Dạo Ký Sự" là một cuốn sách đặc biệt trong cộng đồng lập trình viên Việt Nam. Được viết bởi tác giả Phạm Huy Hoàng (Code Dạo), cuốn sách tập hợp những bài viết về cuộc sống và công việc của một lập trình viên, được kể bằng giọng văn hài hước, gần gũi và đầy chân thực. Không giống như những sách kỹ thuật khô khan, cuốn sách này nói về những trải nghiệm thực tế mà bất kỳ lập trình viên nào cũng từng gặp.</w:t>
      </w:r>
    </w:p>
    <w:p>
      <w:pPr>
        <w:ind w:firstLine="567"/>
      </w:pPr>
      <w:r>
        <w:t>Từ những câu chuyện về "senior nào cũng từng là newbie", về những lần đi phỏng vấn thất bại, về việc code dạo (làm freelance), đến những bài học về quản lý dự án và làm việc nhóm — cuốn sách mang đến cái nhìn toàn diện về nghề lập trình viên. Code Dạo viết với sự hài hước và tự trào, nhưng đằng sau đó là những bài học sâu sắc về sự kiên trì, học hỏi không ngừng và tình yêu với nghề.</w:t>
      </w:r>
    </w:p>
    <w:p>
      <w:pPr>
        <w:ind w:firstLine="567"/>
      </w:pPr>
      <w:r>
        <w:t>Cuốn sách đặc biệt phù hợp với sinh viên IT và các lập trình viên trẻ mới vào nghề. Nó giúp họ hiểu được bức tranh toàn cảnh về ngành công nghiệp phần mềm, những cạm bẫy thường gặp, và cách phát triển sự nghiệp một cách bền vững. Đánh giá: 8/10. Một cuốn sách giải trí nhưng đầy giá trị thực tiễn.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