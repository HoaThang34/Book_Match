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Nghệ Thuật Pha Chế</w:t>
      </w:r>
    </w:p>
    <w:p>
      <w:pPr>
        <w:jc w:val="center"/>
      </w:pPr>
      <w:r>
        <w:rPr>
          <w:i/>
          <w:color w:val="555555"/>
          <w:sz w:val="24"/>
        </w:rPr>
        <w:t>Kiến thức toàn diện về pha chế đồ uống — từ cà phê, trà đến cocktail và mocktail chuyên nghiệp</w:t>
      </w:r>
    </w:p>
    <w:p>
      <w:pPr>
        <w:ind w:firstLine="567"/>
      </w:pPr>
      <w:r>
        <w:t>"Nghệ Thuật Pha Chế" là cuốn sách hướng dẫn toàn diện về nghề pha chế (bartending), phù hợp cho cả người mới bắt đầu và barista chuyên nghiệp. Cuốn sách bao gồm kiến thức từ cơ bản đến nâng cao về đồ uống: cà phê (các phương pháp pha: phin Việt Nam, espresso, pour-over, French press, cold brew), trà (trà xanh, trà đen, trà ô long, trà thảo mộc), sinh tố và nước ép trái cây, và đặc biệt là cocktail — từ các loại rượu nền (vodka, gin, rum, tequila, whiskey, brandy) đến các công thức cocktail kinh điển (Margarita, Mojito, Old Fashioned, Negroni, Martini).</w:t>
      </w:r>
    </w:p>
    <w:p>
      <w:pPr>
        <w:ind w:firstLine="567"/>
      </w:pPr>
      <w:r>
        <w:t>Phần về cà phê đặc biệt chi tiết. Cuốn sách giải thích nguồn gốc của hạt cà phê (Arabica vs Robusta), quy trình chế biến (ướt, khô, honey-processed), mức độ rang (nhạt, vừa, đậm) và ảnh hưởng của từng yếu tố đến hương vị. Kỹ thuật pha cà phê phin Việt Nam — biểu tượng của văn hóa cà phê Việt — được hướng dẫn từng bước: cho bột vào phin, nén nhẹ, chế nước sôi, đợi từng giọt cà phê đen nhỏ xuống ly thủy tinh. Espresso — nền tảng của nhiều đồ uống cà phê — được giải thích với các thông số kỹ thuật: tỷ lệ cà phê/nước, nhiệt độ nước (92-96°C), áp suất (9 bar), thời gian chiết xuất (25-30 giây).</w:t>
      </w:r>
    </w:p>
    <w:p>
      <w:pPr>
        <w:ind w:firstLine="567"/>
      </w:pPr>
      <w:r>
        <w:t>Phần cocktail dạy các kỹ thuật pha chế cơ bản: shaking (lắc với đá trong bình lắc), stirring (khuấy với đá trong ly), muddling (giã nguyên liệu tươi), layering (tạo lớp). Mỗi công thức cocktail đều có danh sách nguyên liệu chính xác, quy trình pha chế, và loại ly phù hợp. Cuốn sách cũng dạy cách trang trí đồ uống (garnish) — từ lát chanh, lá bạc hà đến vỏ cam xoắn — và cách tạo ấn tượng thị giác cho đồ uống. Một số cocktail kinh điển: Mojito (rum, chanh, bạc hà, soda, đường), Margarita (tequila, triple sec, chanh), Espresso Martini (vodka, Kahlua, espresso lạnh), Negroni (gin, Campari, vermouth ngọt). Đánh giá: 7.5/10. Một cuốn sách hữu ích cho barista và bartender, từ người mới học đến người có kinh nghiệm. Nội dung cập nhật, công thức được kiểm nghiệm. Phù hợp với thị trường Việt Nam với các nguyên liệu dễ tìm.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