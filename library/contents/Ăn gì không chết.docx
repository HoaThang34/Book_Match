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Ăn gì không chết</w:t>
      </w:r>
    </w:p>
    <w:p>
      <w:pPr>
        <w:jc w:val="center"/>
      </w:pPr>
      <w:r>
        <w:rPr>
          <w:i/>
          <w:color w:val="555555"/>
          <w:sz w:val="24"/>
        </w:rPr>
        <w:t>Dinh dưỡng dựa trên thực vật và sức khỏe toàn diện — cách ăn uống để phòng ngừa và đảo ngược các bệnh mãn tính</w:t>
      </w:r>
    </w:p>
    <w:p>
      <w:pPr>
        <w:ind w:firstLine="567"/>
      </w:pPr>
      <w:r>
        <w:t>"Ăn gì không chết" (How Not to Die) của Dr. Michael Greger là một cuốn sách dinh dưỡng đã gây tiếng vang lớn trên toàn thế giới. Greger — bác sĩ y khoa và người sáng lập trang web NutritionFacts.org — lập luận rằng hầu hết các bệnh mãn tính gây tử vong hàng đầu (bệnh tim, ung thư, đái tháo đường, tăng huyết áp, đột quỵ) có thể được phòng ngừa và trong nhiều trường hợp — đảo ngược thông qua chế độ ăn uống. Phương pháp của Greger dựa trên bằng chứng khoa học: ông đã phân tích hơn 15.000 nghiên cứu dinh dưỡng được công bố trên các tạp chí y khoa hàng đầu và chỉ đưa ra các khuyến nghị đã được khoa học chứng minh. Kết luận: chế độ ăn dựa trên thực vật nguyên chất (whole-food plant-based diet) — ăn nhiều rau, trái cây, ngũ cốc nguyên hạt, các loại đậu, hạt và gia vị — là cách tốt nhất để sống lâu và khỏe mạnh.</w:t>
      </w:r>
    </w:p>
    <w:p>
      <w:pPr>
        <w:ind w:firstLine="567"/>
      </w:pPr>
      <w:r>
        <w:t>Greger giới thiệu "Daily Dozen" — 12 loại thực phẩm nên ăn mỗi ngày: (1) Đậu (beans) — 3 phần; (2) Trái cây (berries) — 1 phần; (3) Trái cây khác — 3 phần; (4) Rau họ cải (cruciferous) — 1 phần; (5) Rau xanh (greens) — 2 phần; (6) Rau khác — 2 phần; (7) Hạt lanh (flaxseed) — 1 phần; (8) Hạt và quả hạch (nuts &amp; seeds) — 1 phần; (9) Thảo mộc và gia vị (herbs &amp; spices) — 1 phần; (10) Ngũ cốc nguyên hạt (whole grains) — 3 phần; (11) Đồ uống (beverages) — nước, trà xanh; (12) Tập thể dục (exercise) — hàng ngày. Mỗi loại thực phẩm đều có tác dụng bảo vệ cụ thể: đậu làm giảm cholesterol, trái cây giàu chất chống oxy hóa, rau họ cải (bông cải xanh, cải Brussels, cải xoăn) chứa sulforaphane chống ung thư, nghệ chứa curcumin chống viêm mạnh.</w:t>
      </w:r>
    </w:p>
    <w:p>
      <w:pPr>
        <w:ind w:firstLine="567"/>
      </w:pPr>
      <w:r>
        <w:t>Cuốn sách được tổ chức theo từng bệnh: Tim mạch — cách đảo ngược bệnh tim bằng chế độ ăn (chương trình của Dr. Dean Ornish và Dr. Caldwell Esselstyn); Phổi — bỏ thuốc lá và ăn rau họ cải để giảm nguy cơ ung thư phổi; Não — chế độ ăn MIND (kết hợp Mediterranean và DASH) để ngăn ngừa Alzheimer; Tiêu hóa — chất xơ làm giảm nguy cơ ung thư đại trực tràng; Thận — giảm protein động vật để bảo vệ thận; Máu — giảm đường và tinh bột tinh chế để phòng đái tháo đường; Xương — canxi từ thực vật (cải xoăn, đậu phụ, hạnh nhân) tốt hơn canxi từ sữa bò; Da — chất chống oxy hóa bảo vệ da khỏi lão hóa và ung thư; Thính giác và thị giác — dinh dưỡng bảo vệ tai và mắt khỏi lão hóa. Đánh giá: 9/10. "Ăn gì không chết" là một cuốn sách dinh dưỡng dựa trên bằng chứng khoa học, có sức thuyết phục cao. Các khuyến nghị cụ thể, dễ thực hiện. Hạn chế: Greger có thiên hướng mạnh về thuần chay (vegan) và có thể hơi cực đoan đối với một số độc giả.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