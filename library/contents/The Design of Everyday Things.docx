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Design of Everyday Things</w:t>
      </w:r>
    </w:p>
    <w:p>
      <w:pPr>
        <w:jc w:val="center"/>
      </w:pPr>
      <w:r>
        <w:rPr>
          <w:i/>
          <w:color w:val="555555"/>
          <w:sz w:val="24"/>
        </w:rPr>
        <w:t>Tại sao một số sản phẩm dễ sử dụng còn những sản phẩm khác khiến bạn phát điên — và cách thiết kế để giải quyết vấn đề đó</w:t>
      </w:r>
    </w:p>
    <w:p>
      <w:pPr>
        <w:ind w:firstLine="567"/>
      </w:pPr>
      <w:r>
        <w:t>Donald Norman, một trong những nhà nghiên cứu hàng đầu thế giới về thiết kế tương tác và tâm lý học nhận thức, đã viết "The Design of Everyday Things" (Thiết kế của những vật dụng hàng ngày) với một mục tiêu khiêm tốn nhưng đầy tham vọng: thay đổi cách bạn nhìn nhận thế giới xung quanh. Xuất bản lần đầu năm 1988, cuốn sách đã trở thành kinh thánh của ngành thiết kế trải nghiệm người dùng (UX design) và được xem là một trong những cuốn sách có ảnh hưởng nhất về thiết kế trong thế kỷ 20. Norman đã đặt nền móng cho tư duy thiết kế lấy con người làm trung tâm (human-centered design), một triết lý đã thay đổi cách chúng ta tạo ra mọi sản phẩm — từ cánh cửa, bếp gas đến phần mềm máy tính và ứng dụng di động.</w:t>
      </w:r>
    </w:p>
    <w:p>
      <w:pPr>
        <w:ind w:firstLine="567"/>
      </w:pPr>
      <w:r>
        <w:t>Cuốn sách mở đầu bằng một quan sát đơn giản nhưng sâu sắc: hầu hết mọi người khi gặp khó khăn với một sản phẩm đều tự trách mình. "Tôi không giỏi công nghệ," họ nói. "Tôi không đọc hướng dẫn." Nhưng Norman lập luận rằng lỗi không nằm ở người dùng — lỗi nằm ở thiết kế. Một sản phẩm được thiết kế tốt sẽ hướng dẫn người dùng một cách tự nhiên, không cần đọc hướng dẫn. Một sản phẩm được thiết kế kém sẽ khiến ngay cả người thông minh nhất cũng cảm thấy mình ngu ngốc. Đây là một sự thay đổi căn bản trong cách nhìn nhận về trách nhiệm trong thiết kế: không phải người dùng cần được đào tạo để sử dụng sản phẩm, mà sản phẩm cần được thiết kế để phù hợp với tâm lý và khả năng của con người.</w:t>
      </w:r>
    </w:p>
    <w:p>
      <w:pPr>
        <w:ind w:firstLine="567"/>
      </w:pPr>
      <w:r>
        <w:t>Norman giới thiệu một loạt các khái niệm đã trở thành nền tảng của ngành UX. Khái niệm "tính khả năng" (affordance) — những đặc tính của một vật thể cho người dùng biết cách sử dụng nó. Một cánh cửa có tấm kim loại phẳng gợi ý rằng bạn nên đẩy; một tay nắm cong gợi ý bạn nên kéo. Khi thiết kế vi phạm những gợi ý tự nhiên này — như cánh cửa có tay nắm nhưng lại yêu cầu đẩy — nó tạo ra sự nhầm lẫn và thất vọng. Norman gọi những cánh cửa như vậy là "Norman Doors" — và một khi bạn đã biết về chúng, bạn sẽ thấy chúng ở khắp mọi nơi. Khái niệm "tính biểu thị" (signifier) — các dấu hiệu cho biết cách sử dụng — giúp giải quyết vấn đề khi affordance không đủ rõ ràng, chẳng hạn như nhãn "Đẩy" trên cánh cửa.</w:t>
      </w:r>
    </w:p>
    <w:p>
      <w:pPr>
        <w:ind w:firstLine="567"/>
      </w:pPr>
      <w:r>
        <w:t>Một đóng góp quan trọng khác của Norman là mô hình bảy giai đoạn của hành động: mục tiêu → ý định → hành động → thực hiện → nhận thức → diễn giải → so sánh. Mô hình này giúp các nhà thiết kế phân tích chính xác nơi nào trong quy trình sử dụng sản phẩm mà người dùng gặp khó khăn. Norman gọi hai khoảng cách quan trọng là "vực thẳm thực hiện" (gulf of execution — người dùng biết mình muốn gì nhưng không biết làm thế nào) và "vực thẳm đánh giá" (gulf of evaluation — người dùng đã làm nhưng không biết kết quả ra sao). Thiết kế tốt thu hẹp cả hai vực thẳm này.</w:t>
      </w:r>
    </w:p>
    <w:p>
      <w:pPr>
        <w:ind w:firstLine="567"/>
      </w:pPr>
      <w:r>
        <w:t>Cuốn sách cũng bàn về vai trò của tri thức trong thế giới và tri thức trong đầu — sự khác biệt giữa thông tin có sẵn trong môi trường và thông tin phải được ghi nhớ. Norman lập luận rằng thiết kế tốt nên đặt tri thức vào thế giới, không phải vào đầu người dùng. Ví dụ: các nút điều khiển trên bếp gas nên được sắp xếp theo cùng một thứ tự với các vòng bếp, thay vì yêu cầu người dùng nhớ "cái thứ ba từ trái sang là bếp phía sau bên phải". Những nguyên tắc này có vẻ hiển nhiên, nhưng việc chúng bị vi phạm hàng ngày trong vô số sản phẩm là một trong những lý do khiến cuộc sống hiện đại trở nên bực bội hơn mức cần thiết. Đánh giá: 9/10. Đây là cuốn sách không thể thiếu cho bất kỳ ai làm việc trong lĩnh vực thiết kế sản phẩm, phát triển phần mềm, hoặc đơn giản là muốn hiểu tại sao thế giới vận hành như nó vốn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