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Xách ba lô lên và đi</w:t>
      </w:r>
    </w:p>
    <w:p>
      <w:pPr>
        <w:jc w:val="center"/>
      </w:pPr>
      <w:r>
        <w:rPr>
          <w:i/>
          <w:color w:val="555555"/>
          <w:sz w:val="24"/>
        </w:rPr>
        <w:t>Cẩm nang du lịch bụi dành cho người Việt — từ kinh nghiệm xin visa, đặt vé máy bay giá rẻ đến khám phá các nền văn hóa khác nhau</w:t>
      </w:r>
    </w:p>
    <w:p>
      <w:pPr>
        <w:ind w:firstLine="567"/>
      </w:pPr>
      <w:r>
        <w:t>"Xách ba lô lên và đi" của Phạm Hồng Phương là một cuốn sách du lịch bụi (backpacking) dành riêng cho người Việt Nam. Khác với các sách du lịch nước ngoài thường giả định người đọc có hộ chiếu mạnh và ngân sách dồi dào, Phương viết từ góc nhìn của một người Việt với hộ chiếu Việt Nam (phải xin visa cho hầu hết các nước), ngân sách hạn hẹp (vài triệu đồng cho mỗi chuyến đi) và ít kinh nghiệm du lịch quốc tế. Giọng văn của Phương gần gũi, hài hước và rất thực tế — không tô vẽ du lịch như một cuộc phiêu lưu lãng mạn, mà như một trải nghiệm đầy thử thách nhưng xứng đáng.</w:t>
      </w:r>
    </w:p>
    <w:p>
      <w:pPr>
        <w:ind w:firstLine="567"/>
      </w:pPr>
      <w:r>
        <w:t>Cuốn sách bao gồm các chủ đề thực tế: chuẩn bị trước chuyến đi — cách xin visa (kinh nghiệm xin visa Schengen, Mỹ, Nhật, Hàn Quốc, Đông Nam Á), cách mua vé máy bay giá rẻ (săn vé khuyến mãi, chọn các hãng hàng không giá rẻ, đặt vé vào thời điểm rẻ nhất trong năm), cách đóng gói hành lý (tối giản, đa năng, phù hợp với thời tiết); trong chuyến đi — cách tìm chỗ ở giá rẻ (hostel, homestay, Couchsurfing), cách ăn uống tiết kiệm (chợ địa phương, hàng rong, tự nấu), cách di chuyển (xe buýt đêm, tàu hỏa, đi nhờ xe — hitchhiking); an toàn — tránh bị lừa đảo du lịch, giữ gìn sức khỏe, bảo hiểm du lịch, ứng phó với tình huống khẩn cấp.</w:t>
      </w:r>
    </w:p>
    <w:p>
      <w:pPr>
        <w:ind w:firstLine="567"/>
      </w:pPr>
      <w:r>
        <w:t>Phần thú vị nhất của cuốn sách là những câu chuyện du lịch thực tế của tác giả và các bạn đồng hành: lạc đường ở một thị trấn nhỏ ở Ý, bị say tàu xe trên đường lên Sa Pa, ngủ ở sân bay vì lỡ chuyến bay, kết bạn với người lạ trên xe buýt đêm xuyên châu Âu. Những câu chuyện nhỏ này không chỉ giải trí mà còn chứa đựng những bài học quý giá về du lịch bụi. Phương nhấn mạnh rằng du lịch bụi không chỉ là tiết kiệm tiền — nó là một cách để trải nghiệm thế giới một cách sâu sắc hơn, chậm rãi hơn và chân thực hơn. "Đi du lịch không phải để khoe khoang trên Facebook," cô viết. "Nó là để bạn nhìn thấy thế giới và — quan trọng hơn — nhìn thấy chính mình." Đánh giá: 7.5/10. Một cuốn sách du lịch bụi thực tế, hữu ích và gần gũi cho người Việt, đặc biệt là những người lần đầu đi du lịch nước ngoài. Các thông tin về visa và vé máy bay có thể đã lỗi thời do COVID-19 và thay đổi chính sách.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