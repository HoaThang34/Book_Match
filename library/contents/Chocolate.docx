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Chocolate</w:t>
      </w:r>
    </w:p>
    <w:p>
      <w:pPr>
        <w:jc w:val="center"/>
      </w:pPr>
      <w:r>
        <w:rPr>
          <w:i/>
          <w:color w:val="555555"/>
          <w:sz w:val="24"/>
        </w:rPr>
        <w:t>Hành trình khám phá thế giới socola — từ hạt cacao đến thanh kẹo hoàn hảo</w:t>
      </w:r>
    </w:p>
    <w:p>
      <w:pPr>
        <w:ind w:firstLine="567"/>
      </w:pPr>
      <w:r>
        <w:t>"Chocolate" là cuốn sách toàn diện về socola dành cho những người yêu thích món ngọt này. Từ lịch sử của cacao — được người Maya và Aztec sử dụng như tiền tệ và thức uống nghi lễ — đến quy trình sản xuất socola hiện đại, cuốn sách dẫn dắt người đọc qua mọi khía cạnh của thế giới socola. Các kỹ thuật ủ chocolate, tempering, và tạo hình được giải thích chi tiết kèm hình ảnh minh họa.</w:t>
      </w:r>
    </w:p>
    <w:p>
      <w:pPr>
        <w:ind w:firstLine="567"/>
      </w:pPr>
      <w:r>
        <w:t>Cuốn sách bao gồm hàng chục công thức làm socola từ cơ bản đến nâng cao: truffle socola, bánh brownie, mousse socola, socola nóng kiểu Bỉ, và nhiều loại kẹo socola thủ công. Mỗi công thức đều được kiểm nghiệm kỹ lưỡng để đảm bảo thành công ngay cả với người mới bắt đầu. Đánh giá: 7/10. Một cuốn sách hữu ích cho những ai muốn khám phá nghệ thuật làm socola tại nhà.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