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Ogilvy on Advertising</w:t>
      </w:r>
    </w:p>
    <w:p>
      <w:pPr>
        <w:jc w:val="center"/>
      </w:pPr>
      <w:r>
        <w:rPr>
          <w:i/>
          <w:color w:val="555555"/>
          <w:sz w:val="24"/>
        </w:rPr>
        <w:t>Những nguyên tắc quảng cáo kinh điển từ huyền thoại ngành quảng cáo David Ogilvy — thông điệp, sáng tạo và bán hàng</w:t>
      </w:r>
    </w:p>
    <w:p>
      <w:pPr>
        <w:ind w:firstLine="567"/>
      </w:pPr>
      <w:r>
        <w:t>David Ogilvy, được mệnh danh là "Cha đẻ của ngành quảng cáo hiện đại", đã viết "Ogilvy on Advertising" (Ogilvy về Quảng cáo) vào năm 1983, và cuốn sách này đã trở thành một trong những tác phẩm có ảnh hưởng nhất trong lịch sử ngành quảng cáo. Ogilvy — người sáng lập Ogilvy &amp; Mather, một trong những agency quảng cáo lớn nhất thế giới — đã viết cuốn sách dựa trên 40 năm kinh nghiệm thực tế, không phải lý thuyết suông. Phong cách viết của Ogilvy thẳng thắn, hóm hỉnh và đôi khi trịch thượng — nhưng luôn tràn đầy sự khôn ngoan thực tế. Ông từng nói: "Khách hàng không phải là một tên ngốc. Cô ấy là vợ của bạn." — một lời nhắc nhở rằng quảng cáo nên tôn trọng trí thông minh của người tiêu dùng.</w:t>
      </w:r>
    </w:p>
    <w:p>
      <w:pPr>
        <w:ind w:firstLine="567"/>
      </w:pPr>
      <w:r>
        <w:t>Ogilvy đưa ra những nguyên tắc cụ thể cho từng phương tiện quảng cáo. Với quảng cáo in (magazine, báo), ông khuyên: tiêu đề (headline) là yếu tố quan trọng nhất — trung bình 5 lần nhiều người đọc tiêu đề hơn phần thân quảng cáo. Một tiêu đề tốt phải hứa hẹn một lợi ích cụ thể ("Cách giảm 5kg trong 2 tuần"), gây tò mò ("Sai lầm mà 90% phụ nữ mắc phải"), hoặc chứa tin tức ("FDA phê duyệt loại thuốc mới"). Hình ảnh nên kể một câu chuyện và thu hút sự chú ý — hình ảnh "trước và sau" (before/after) là một trong những kỹ thuật hiệu quả nhất. Nội dung quảng cáo nên dài và chi tiết — Ogilvy phát hiện rằng quảng cáo càng dài càng bán được nhiều hàng, miễn là nội dung đủ thú vị.</w:t>
      </w:r>
    </w:p>
    <w:p>
      <w:pPr>
        <w:ind w:firstLine="567"/>
      </w:pPr>
      <w:r>
        <w:t>Với quảng cáo truyền hình — thời kỳ hoàng kim của nó khi Ogilvy viết cuốn sách — ông nhấn mạnh tầm quan trọng của 30 giây đầu tiên: nếu bạn không thu hút được sự chú ý trong 30 giây đầu, phần còn lại của quảng cáo là vô ích. Ogilvy cũng viết về cách chọn người nổi tiếng (celebrity endorsement) — phải có mối liên hệ logic giữa người nổi tiếng và sản phẩm. Một trong những nguyên tắc nổi tiếng nhất của Ogilvy là về "sự thật lớn" (the big idea) — mỗi chiến dịch quảng cáo cần một ý tưởng trung tâm mạnh mẽ, đơn giản và dễ nhớ. Nếu bạn không thể tóm tắt ý tưởng của mình trong một câu, nó không đủ mạnh. Đánh giá: 9/10. "Ogilvy on Advertising" là một cuốn sách kinh điển của ngành, với những nguyên tắc vượt thời gian. Dù ngành quảng cáo đã thay đổi hoàn toàn với Internet, những nguyên tắc của Ogilvy về sự trung thực, sáng tạo có mục đích và tôn trọng khách hàng vẫn còn nguyên giá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