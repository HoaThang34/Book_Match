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Long Walk to Freedom</w:t>
      </w:r>
    </w:p>
    <w:p>
      <w:pPr>
        <w:jc w:val="center"/>
      </w:pPr>
      <w:r>
        <w:rPr>
          <w:i/>
          <w:color w:val="555555"/>
          <w:sz w:val="24"/>
        </w:rPr>
        <w:t>Hành trình của Nelson Mandela từ tù nhân đến tổng thống</w:t>
      </w:r>
    </w:p>
    <w:p>
      <w:pPr>
        <w:ind w:firstLine="567"/>
      </w:pPr>
      <w:r>
        <w:t>"Long Walk to Freedom" là cuốn tự truyện của Nelson Mandela, một trong những nhân vật vĩ đại nhất thế kỷ 20. Xuất bản năm 1994, cuốn sách kể về hành trình của Mandela từ một cậu bé chăn cừu ở làng Mvezo, qua những năm tháng đấu tranh chống chế độ Apartheid, 27 năm tù giam, và cuối cùng trở thành tổng thống da màu đầu tiên của Nam Phi. Đây là một câu chuyện về lòng dũng cảm, sự tha thứ và niềm tin bất diệt vào công lý.</w:t>
      </w:r>
    </w:p>
    <w:p>
      <w:pPr>
        <w:ind w:firstLine="567"/>
      </w:pPr>
      <w:r>
        <w:t>Mandela kể về tuổi thơ của ông trong hoàng tộc Thembu, nơi ông được nuôi dạy để trở thành một cố vấn cho nhà vua. Nhưng khi chứng kiến sự bất công của chế độ Apartheid, ông từ bỏ cuộc sống quý tộc để tham gia đấu tranh. Ông trở thành lãnh đạo của ANC và đồng sáng lập chiến dịch bất tuân dân sự. Năm 1962, ông bị bắt và kết án tù chung thân. 27 năm trong tù — phần lớn thời gian ở nhà tù khét tiếng Robben Island — đã trở thành biểu tượng cho cuộc đấu tranh chống Apartheid.</w:t>
      </w:r>
    </w:p>
    <w:p>
      <w:pPr>
        <w:ind w:firstLine="567"/>
      </w:pPr>
      <w:r>
        <w:t>Điểm đặc biệt của cuốn sách là giọng văn bình thản và đầy nhân văn của Mandela. Ông không viết với sự thù hận hay cay đắng, mà với một tinh thần tha thứ đáng kinh ngạc. "Khi tôi bước ra khỏi cánh cửa nhà tù, tôi biết rằng nếu tôi không để lại sự cay đắng và thù hận phía sau, tôi vẫn còn ở trong tù," Mandela viết. Cuốn sách là một lời nhắc nhở rằng con đường đến hòa bình không phải là con đường dễ dàng, nhưng là con đường duy nhất xứng đáng để 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