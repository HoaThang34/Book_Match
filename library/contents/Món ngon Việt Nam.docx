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Món Ngon Việt Nam</w:t>
      </w:r>
    </w:p>
    <w:p>
      <w:pPr>
        <w:jc w:val="center"/>
      </w:pPr>
      <w:r>
        <w:rPr>
          <w:i/>
          <w:color w:val="555555"/>
          <w:sz w:val="24"/>
        </w:rPr>
        <w:t>Tuyển tập các món ăn đặc sắc ba miền Việt Nam — từ phở Hà Nội đến bánh xèo Sài Gòn</w:t>
      </w:r>
    </w:p>
    <w:p>
      <w:pPr>
        <w:ind w:firstLine="567"/>
      </w:pPr>
      <w:r>
        <w:t>"Món Ngon Việt Nam" là cuốn sách ẩm thực tổng hợp các món ăn tiêu biểu nhất của ba miền Bắc, Trung, Nam Việt Nam. Cuốn sách không chỉ đơn thuần là tập hợp các công thức nấu ăn — nó là một hành trình khám phá văn hóa ẩm thực Việt Nam qua từng món ăn, từng vùng miền, từng câu chuyện. Ẩm thực Việt Nam nổi tiếng thế giới với sự cân bằng tinh tế giữa năm vị: chua, cay, mặn, ngọt, đắng — và sự kết hợp hài hòa giữa rau thơm, nước mắm và các loại gia vị tươi.</w:t>
      </w:r>
    </w:p>
    <w:p>
      <w:pPr>
        <w:ind w:firstLine="567"/>
      </w:pPr>
      <w:r>
        <w:t>Phần miền Bắc giới thiệu các món ăn tinh tế và thanh đạm của Hà Nội và các tỉnh phía Bắc: phở Hà Nội — món ăn quốc hồn quốc túy của Việt Nam, với nước dùng trong và ngọt từ xương bò ninh kỹ, bánh phở mềm mịn, thịt bò thái mỏng, rau thơm và hành tây; bún thang — món bún cầu kỳ với thịt gà xé, trứng tráng thái sợi, giò lụa, nấm hương; chả cá Lã Vọng — món chả cá thì là nổi tiếng phố cổ Hà Nội; bánh cuốn Thanh Trì — bánh cuốn mỏng tang ăn kèm chả lụa và nước mắm chua ngọt. Mỗi món ăn đều có một câu chuyện lịch sử hoặc một truyền thống làng nghề đi kèm.</w:t>
      </w:r>
    </w:p>
    <w:p>
      <w:pPr>
        <w:ind w:firstLine="567"/>
      </w:pPr>
      <w:r>
        <w:t>Phần miền Trung — vùng đất của các món ăn đậm đà và cay nồng — giới thiệu: bún bò Huế — khác với phở Hà Nội, bún bò có nước dùng đậm màu, cay và thơm mùi sả, ăn kèm với thịt bò, chả giò và rau muống chẻ; bánh bèo, bánh bột lọc và bánh nậm — ba loại bánh nhỏ xinh của xứ Huế; cơm hến — món ăn dân dã của người Huế với cơm nguội trộn hến xào và rau sống; mì Quảng — món mì đặc trưng của Quảng Nam với nước dùng đậm đà, thịt heo, tôm và đậu phộng rang. Phần miền Nam — với sự phong phú của sông nước và trái cây nhiệt đới — giới thiệu: bánh xèo — bánh giòn vàng ăn kèm rau sống và nước chấm; hủ tiếu Nam Vang; lẩu mắm; và vô số các món chè, trái cây tươi ngon. Đánh giá: 8/10. Một cuốn sách ẩm thực toàn diện cho người yêu món Việt, với công thức chi tiết và những câu chuyện văn hóa hấp dẫn đằng sau mỗi món 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