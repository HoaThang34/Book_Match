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Quốc Gia Khởi Nghiệp</w:t>
      </w:r>
    </w:p>
    <w:p>
      <w:pPr>
        <w:jc w:val="center"/>
      </w:pPr>
      <w:r>
        <w:rPr>
          <w:i/>
          <w:color w:val="555555"/>
          <w:sz w:val="24"/>
        </w:rPr>
        <w:t>Câu chuyện về sự thần kỳ kinh tế của Israel và những bài học cho các quốc gia đang phát triển</w:t>
      </w:r>
    </w:p>
    <w:p>
      <w:pPr>
        <w:ind w:firstLine="567"/>
      </w:pPr>
      <w:r>
        <w:t>Làm thế nào mà một quốc gia nhỏ bé với 8 triệu dân, không có tài nguyên thiên nhiên, nằm giữa vùng đất thù địch, lại có thể trở thành một trong những trung tâm công nghệ và khởi nghiệp hàng đầu thế giới? Đó là câu hỏi mà Dan Senor và Saul Singer đặt ra và trả lời trong cuốn "Quốc Gia Khởi Nghiệp" (Start-Up Nation). Xuất bản năm 2009, cuốn sách đã trở thành một tài liệu tham khảo quan trọng cho các nhà hoạch định chính sách, doanh nhân và nhà đầu tư trên toàn thế giới.</w:t>
      </w:r>
    </w:p>
    <w:p>
      <w:pPr>
        <w:ind w:firstLine="567"/>
      </w:pPr>
      <w:r>
        <w:t>Dan Senor là một nhà văn và nhà bình luận chính trị người Mỹ, từng cố vấn cho chính quyền Mỹ về các vấn đề Trung Đông. Saul Singer là một nhà báo người Mỹ gốc Israel, từng là biên tập viên của Jerusalem Post. Cả hai đã kết hợp kiến thức sâu rộng về chính trị, kinh tế và quân sự để phân tích hiện tượng kỳ lạ Israel — quốc gia có số lượng công ty niêm yết trên NASDAQ nhiều hơn bất kỳ quốc gia nào ngoài Mỹ và Trung Quốc.</w:t>
      </w:r>
    </w:p>
    <w:p>
      <w:pPr>
        <w:ind w:firstLine="567"/>
      </w:pPr>
      <w:r>
        <w:t>Một trong những yếu tố quan trọng nhất mà cuốn sách phân tích là văn hóa "không sợ thất bại" và "dám thách thức" đã ăn sâu vào xã hội Israel. Senor và Singer lý giải rằng văn hóa này bắt nguồn từ nhiều yếu tố: nghĩa vụ quân sự bắt buộc (nơi những thanh niên 18 tuổi phải đưa ra những quyết định sống còn), sự thiếu hụt tài nguyên thiên nhiên (buộc phải sáng tạo để tồn tại), và một nền văn hóa Do Thái khuyến khích đặt câu hỏi và thách thức mọi thứ. Trong khi các nền văn hóa Á Đông có câu "con sâu làm rầu nồi canh" thì tinh thần Israel lại là "hãy nói lên suy nghĩ của mình dù nó có khác biệt đến đâu".</w:t>
      </w:r>
    </w:p>
    <w:p>
      <w:pPr>
        <w:ind w:firstLine="567"/>
      </w:pPr>
      <w:r>
        <w:t>Một yếu tố then chốt khác là vai trò của nghĩa vụ quân sự và các đơn vị công nghệ cao trong quân đội Israel, đặc biệt là đơn vị tình báo 8200 — được xem như "trường đào tạo khởi nghiệp" tốt nhất Israel. Những thanh niên phục vụ tại đây được đào tạo về công nghệ tiên tiến, làm việc trong môi trường áp lực cao và học cách giải quyết những vấn đề phức tạp. Sau khi xuất ngũ, họ mang những kỹ năng này vào thế giới khởi nghiệp, tạo ra những công ty công nghệ hàng đầu thế giới như Waze, Mobileye và nhiều công ty khác.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