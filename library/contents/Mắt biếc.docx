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Mắt Biếc</w:t>
      </w:r>
    </w:p>
    <w:p>
      <w:pPr>
        <w:jc w:val="center"/>
      </w:pPr>
      <w:r>
        <w:rPr>
          <w:i/>
          <w:color w:val="555555"/>
          <w:sz w:val="24"/>
        </w:rPr>
        <w:t>Mối tình đầu trong trẻo và nỗi buồn vĩnh cửu của tuổi mới lớn</w:t>
      </w:r>
    </w:p>
    <w:p>
      <w:pPr>
        <w:ind w:firstLine="567"/>
      </w:pPr>
      <w:r>
        <w:t>Trong văn học Việt Nam hiện đại, có rất ít tác giả viết về tình yêu tuổi học trò với sự tinh tế và ám ảnh như Nguyễn Nhật Ánh. "Mắt Biếc" — xuất bản năm 1990 — được xem là một trong những tác phẩm đỉnh cao của ông, một câu chuyện tình buồn đã làm lay động trái tim của nhiều thế hệ độc giả. Câu chuyện về Ngạn và Hà Lan đã trở thành một phần không thể thiếu của tuổi thơ và tuổi trẻ Việt Nam.</w:t>
      </w:r>
    </w:p>
    <w:p>
      <w:pPr>
        <w:ind w:firstLine="567"/>
      </w:pPr>
      <w:r>
        <w:t>Nguyễn Nhật Ánh sinh năm 1955 tại làng Đo Đo, huyện Thăng Bình, tỉnh Quảng Nam. Ông bắt đầu viết văn từ năm 13 tuổi và đã cho ra mắt hơn 50 tác phẩm, chủ yếu dành cho lứa tuổi thiếu niên và thanh niên. "Mắt Biếc" là một trong những tác phẩm tiêu biểu nhất của ông, đánh dấu bước trưởng thành trong phong cách viết — từ những câu chuyện hài hước, nhí nhảnh đến một tác phẩm đầy chất thơ và day dứt. Cuốn sách đã được chuyển thể thành phim năm 2019, gây được tiếng vang lớn trong giới điện ảnh.</w:t>
      </w:r>
    </w:p>
    <w:p>
      <w:pPr>
        <w:ind w:firstLine="567"/>
      </w:pPr>
      <w:r>
        <w:t>Câu chuyện kể về Ngạn — một cậu bé lớn lên ở vùng quê nghèo — và tình yêu đơn phương dành cho Hà Lan, cô bạn hàng xóm với đôi mắt đẹp đến nao lòng. Ngạn yêu Hà Lan từ thuở họ còn là những đứa trẻ, qua những năm tháng cắp sách đến trường, và tình yêu ấy chỉ ngày càng lớn dần theo năm tháng. Nhưng Hà Lan, khi lớn lên và bước vào đời, đã bị cuốn hút bởi những ánh đèn thành thị và những chàng trai hào hoa khác — để rồi cô phải trả giá cho những lựa chọn sai lầm của mình.</w:t>
      </w:r>
    </w:p>
    <w:p>
      <w:pPr>
        <w:ind w:firstLine="567"/>
      </w:pPr>
      <w:r>
        <w:t>Điểm đặc biệt của "Mắt Biếc" là cách Nguyễn Nhật Ánh xây dựng không gian và thời gian. Ngôi làng Đo Đo với những cánh đồng lúa bát ngát, con sông quê hiền hòa, những buổi chiều thả diều và những đêm trăng sáng — tất cả được vẽ nên bằng một thứ ngôn ngữ đầy chất thơ, khiến người đọc như lạc vào một miền ký ức xa xăm. Ông viết về làng quê không chỉ như một bối cảnh, mà như một nhân vật sống động, chứng kiến và lưu giữ những kỷ niệm của tuổi thơ.</w:t>
      </w:r>
    </w:p>
    <w:p>
      <w:pPr>
        <w:ind w:firstLine="567"/>
      </w:pPr>
      <w:r>
        <w:t>Ngạn là một trong những nhân vật nam đáng nhớ nhất trong văn học Việt Nam. Chàng trai yêu say đắm nhưng không bao giờ dám nói ra, luôn đứng từ xa nhìn người mình yêu và âm thầm chịu đựng. Tình yêu của Ngạn là thứ tình yêu thuần khiết đến mức đau đớn — anh yêu Hà Lan không phải vì muốn sở hữu, mà vì muốn cô được hạnh phúc, dù hạnh phúc đó không đến từ anh. Câu nói của Ngạn — "Em có biết không, anh yêu em từ lúc còn chưa biết thế nào là yêu" — đã trở thành một trong những câu tỏ tình kinh điển nhất trong văn học Việt Nam.</w:t>
      </w:r>
    </w:p>
    <w:p>
      <w:pPr>
        <w:ind w:firstLine="567"/>
      </w:pPr>
      <w:r>
        <w:t>Hà Lan, ngược lại, là một nhân vật phức tạp và đầy mâu thuẫn. Cô không phải là một người xấu, nhưng những lựa chọn của cô — vì sự hào nhoáng, vì những cám dỗ — đã dẫn đến một kết cục bi thương. Qua nhân vật Hà Lan, Nguyễn Nhật Ánh đã vẽ nên bức tranh về sự mong manh của tuổi trẻ, về những sai lầm không thể sửa chữa và về cái giá phải trả cho những lựa chọn thiếu suy nghĩ. Tác phẩm đặt ra những câu hỏi không có lời giải: liệu có một tình yêu đủ lớn để vượt qua tất cả? Và liệu có đáng để chờ đợi một người không bao giờ thuộc về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