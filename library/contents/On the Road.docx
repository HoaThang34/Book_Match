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 the Road</w:t>
      </w:r>
    </w:p>
    <w:p>
      <w:pPr>
        <w:jc w:val="center"/>
      </w:pPr>
      <w:r>
        <w:rPr>
          <w:i/>
          <w:color w:val="555555"/>
          <w:sz w:val="24"/>
        </w:rPr>
        <w:t>Kinh thánh của thế hệ Beat — hành trình xuyên nước Mỹ và cuộc tìm kiếm tự do, ý nghĩa và nhịp điệu jazz của cuộc sống</w:t>
      </w:r>
    </w:p>
    <w:p>
      <w:pPr>
        <w:ind w:firstLine="567"/>
      </w:pPr>
      <w:r>
        <w:t>Jack Kerouac đã viết "On the Road" (Trên đường) trong ba tuần vào tháng 4 năm 1957, gõ liên tục trên một cuộn giấy dài gần 40 mét — một thành tựu văn học huyền thoại. Cuốn tiểu thuyết được xuất bản cùng năm và ngay lập tức trở thành một hiện tượng văn hóa, được xem là "kinh thánh" của Thế hệ Beat (Beat Generation) và là một trong những cuốn tiểu thuyết có ảnh hưởng nhất của văn học Mỹ thế kỷ 20. Câu chuyện — dựa trên những chuyến đi thực tế của Kerouac cùng người bạn và là người hùng của ông, Neal Cassady (nhân vật Dean Moriarty trong tiểu thuyết) — kể về những chuyến đi xuyên nước Mỹ từ Đông sang Tây, từ New York đến San Francisco, qua Denver, Chicago và Mexico.</w:t>
      </w:r>
    </w:p>
    <w:p>
      <w:pPr>
        <w:ind w:firstLine="567"/>
      </w:pPr>
      <w:r>
        <w:t>Cuốn sách mở đầu với một trong những câu mở đầu nổi tiếng nhất văn học Mỹ: "Tôi lần đầu gặp Dean không lâu sau khi vợ tôi và tôi chia tay." Người kể chuyện, Sal Paradise, là một nhà văn trẻ buồn chán với cuộc sống ở New York. Khi gặp Dean Moriarty — một chàng trai trẻ đầy năng lượng, từng ở trại cải tạo, nói chuyện như jazz improvisation, với niềm đam mê bất tận với phụ nữ, xe hơi và con đường — cuộc đời Sal thay đổi mãi mãi. Cùng nhau, Sal và Dean lái xe xuyên nước Mỹ trong những chuyến đi dài, gặp gỡ những người Mỹ thuộc mọi tầng lớp: nông dân, công nhân, gái mại dâm, nhạc sĩ jazz, và những kẻ lang thang.</w:t>
      </w:r>
    </w:p>
    <w:p>
      <w:pPr>
        <w:ind w:firstLine="567"/>
      </w:pPr>
      <w:r>
        <w:t>Phong cách viết của Kerouac — ông gọi là "văn xuôi tự phát" (spontaneous prose) — là một phần quan trọng tạo nên sức mạnh của cuốn sách. Kerouac viết như thể ông đang nói chuyện với một người bạn trong quán bar: không dấu chấm câu, không sửa chữa, không cấu trúc cẩn thận. Văn xuôi của ông có nhịp điệu của nhạc jazz bebop — những câu dài, lặp lại, với những đột phá bất ngờ. "Con đường là cuộc sống," Sal nói. "Và những người trên con đường là những người đang sống thực sự." Cuốn sách là một cuộc tìm kiếm — không chỉ là địa lý, mà còn là tâm linh — để tìm thấy một ý nghĩa sâu sắc hơn trong cuộc sống Mỹ vật chất. Đánh giá: 8.5/10. "On the Road" không phải là một cuốn tiểu thuyết dễ đọc — nó lộn xộn, lặp lại và đôi khi nhàm chán. Nhưng đó là chủ ý của Kerouac: cuộc sống cũng lộn xộn và lặp lại như vậy. Đây là một cuốn sách về tự do, về niềm vui và nỗi buồn của việc không có nhà, và về hành trình vĩnh cửu của con người tìm kiếm ý nghĩa ở những nơi xa lạ.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