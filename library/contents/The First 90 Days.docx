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First 90 Days</w:t>
      </w:r>
    </w:p>
    <w:p>
      <w:pPr>
        <w:jc w:val="center"/>
      </w:pPr>
      <w:r>
        <w:rPr>
          <w:i/>
          <w:color w:val="555555"/>
          <w:sz w:val="24"/>
        </w:rPr>
        <w:t>Chiến lược thành công trong 90 ngày đầu tiên ở vị trí lãnh đạo mới — từ chuẩn bị trước nhậm chức đến tạo đà phát triển bền vững</w:t>
      </w:r>
    </w:p>
    <w:p>
      <w:pPr>
        <w:ind w:firstLine="567"/>
      </w:pPr>
      <w:r>
        <w:t>Michael Watkins, giáo sư tại Trường Kinh doanh Harvard, đã xuất bản "The First 90 Days" vào năm 2003 và cuốn sách này đã trở thành một trong những cuốn sách kinh doanh được các nhà lãnh đạo mới và chuyên gia nhân sự trên toàn thế giới tin dùng. Khi bạn nhận một vị trí lãnh đạo mới — dù là được thăng chức hay chuyển công ty — 90 ngày đầu tiên là giai đoạn quan trọng nhất. "Quyết định về thành công hay thất bại của bạn thường được đưa ra trong 90 ngày đầu tiên," Watkins viết. "Những sai lầm trong giai đoạn này cực kỳ khó sửa chữa sau này." Cuốn sách đưa ra một khuôn khổ chiến lược gồm 10 nguyên tắc để tối đa hóa cơ hội thành công.</w:t>
      </w:r>
    </w:p>
    <w:p>
      <w:pPr>
        <w:ind w:firstLine="567"/>
      </w:pPr>
      <w:r>
        <w:t>Những nguyên tắc quan trọng: (1) Tự thúc đẩy bản thân (Promote Yourself) — không chờ đợi người khác định nghĩa công việc cho bạn; (2) Tăng tốc học tập (Accelerate Your Learning) — dành thời gian để hiểu văn hóa, lịch sử và chính trị của tổ chức mới; (3) Kết nối chiến lược (Match Strategy to Situation) — phân tích xem bạn đang ở trong tình huống nào: khởi nghiệp (startup), chuyển đổi (turnaround), tái tổ chức (realignment) hay duy trì (sustaining success) — mỗi tình huống đòi hỏi chiến lược khác nhau; (4) Đảm bảo chiến thắng sớm (Secure Early Wins) — xác định và thực hiện các mục tiêu ngắn hạn có thể đạt được trong 30-60-90 ngày đầu; (5) Đàm phán thành công (Negotiate Success) — thảo luận rõ ràng về kỳ vọng, nguồn lực và thẩm quyền với cấp trên.</w:t>
      </w:r>
    </w:p>
    <w:p>
      <w:pPr>
        <w:ind w:firstLine="567"/>
      </w:pPr>
      <w:r>
        <w:t>Các nguyên tắc khác: (6) Xây dựng đội nhóm (Build Your Team) — đánh giá đội ngũ hiện tại và quyết định ai nên ở lại, ai nên thay thế; (7) Tạo liên minh (Create Alliances) — xây dựng mối quan hệ với những người có ảnh hưởng trong tổ chức; (8) Giữ cân bằng (Keep Your Balance) — quản lý stress, thiết lập ranh giới giữa công việc và cuộc sống; (9) Đẩy nhanh mọi người (Expedite Everyone) — hỗ trợ các thành viên mới trong đội của bạn vượt qua 90 ngày đầu; (10) Tự đánh giá (Get Some Perspective) — thường xuyên dừng lại để đánh giá tiến độ và điều chỉnh chiến lược. Watkins nhấn mạnh: "90 ngày đầu tiên là cơ hội duy nhất để tạo ấn tượng đầu tiên. Một khi ấn tượng đó đã được thiết lập, rất khó để thay đổi nó." Đánh giá: 8.5/10. Một cuốn sách thực tế và cực kỳ hữu ích cho bất kỳ ai bắt đầu một vai trò lãnh đạo mới. Đọc cuốn sách này trước khi bạn nhậm chức — không phải sau khi bạn đã gặp vấn đề.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