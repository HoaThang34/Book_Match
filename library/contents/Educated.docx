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Educated</w:t>
      </w:r>
    </w:p>
    <w:p>
      <w:pPr>
        <w:jc w:val="center"/>
      </w:pPr>
      <w:r>
        <w:rPr>
          <w:i/>
          <w:color w:val="555555"/>
          <w:sz w:val="24"/>
        </w:rPr>
        <w:t>Câu chuyện có thật về một cô gái thoát khỏi tuổi thơ bạo hành và ngu dốt để chinh phục học vấn — và cái giá phải trả cho sự tự do</w:t>
      </w:r>
    </w:p>
    <w:p>
      <w:pPr>
        <w:ind w:firstLine="567"/>
      </w:pPr>
      <w:r>
        <w:t>"Educated" (Giáo dục) của Tara Westover là một trong những cuốn hồi ký gây chấn động nhất thập kỷ qua. Xuất bản năm 2018, cuốn sách đã bán được hơn 4 triệu bản, lọt vào danh sách bán chạy nhất của New York Times và được dịch ra hơn 40 ngôn ngữ. Câu chuyện của Tara Westover dường như khó tin đến mức nếu đây là tiểu thuyết, người ta sẽ cho rằng tác giả đã phóng đại. Tara sinh ra và lớn lên trong một gia đình Mormon cực đoan ở vùng núi Idaho, nước Mỹ. Cha cô — Gene Westover — là một người theo chủ nghĩa chuẩn bị (survivalist), tin rằng chính phủ, trường học và bệnh viện đều là âm mưu của Satan để kiểm soát con người. Gia đình cô sống hoàn toàn tách biệt khỏi xã hội: không giấy khai sinh, không đi học, không đến bệnh viện ngay cả khi bị bỏng nặng hay tai nạn xe hơi.</w:t>
      </w:r>
    </w:p>
    <w:p>
      <w:pPr>
        <w:ind w:firstLine="567"/>
      </w:pPr>
      <w:r>
        <w:t>Tuổi thơ của Tara là một chuỗi những ngày làm việc trong bãi phế liệu của cha, nơi những đứa trẻ xử lý các máy móc hạng nặng mà không có bất kỳ thiết bị bảo hộ nào. Các tai nạn xảy ra thường xuyên và nghiêm trọng: Tara bị đứt gần hết ngón tay, mẹ cô bị chấn thương sọ não nặng trong một tai nạn xe, anh trai Luke bị bỏng nặng đến mức thịt cháy đen — và tất cả đều được "chữa trị" bằng các phương pháp gia truyền của mẹ (tinh dầu và thuốc thảo dược) thay vì đưa đến bệnh viện. Nhưng điều tồi tệ nhất không phải là những tai nạn thể xác, mà là sự bạo hành tinh thần và thể xác từ người anh trai Shawn — một thiên tài cơ khí nhưng mắc chứng rối loạn lưỡng cực không được điều trị. Những trận đánh đập, những lời lăng mạ, và trên hết là sự im lặng của cha mẹ — họ chọn cách phủ nhận và bảo vệ Shawn — đã để lại những vết sẹo tâm lý sâu sắc.</w:t>
      </w:r>
    </w:p>
    <w:p>
      <w:pPr>
        <w:ind w:firstLine="567"/>
      </w:pPr>
      <w:r>
        <w:t>Bước ngoặt đến khi người anh trai khác — Tyler — người đã tự học và thoát khỏi gia đình để vào đại học, khuyến khích Tara làm bài kiểm tra ACT. Lần đầu tiên trong đời, Tara mở một cuốn sách giáo khoa. Kết quả kiểm tra đủ cao để cô được nhận vào Đại học Brigham Young. Nhưng cuộc sống đại học là một cú sốc văn hóa: cô không biết khái niệm "Holocaust" (cha cô tin rằng nó chưa bao giờ xảy ra), không biết rằng Châu Phi là một lục địa chứ không phải một quốc gia, không biết cách sử dụng băng vệ sinh, không biết rằng mọi người không được phép đi vệ sinh ở bãi đỗ xe. Hành trình của Tara từ một cô gái không được đi học một ngày nào trở thành tiến sĩ lịch sử tại Đại học Cambridge là một câu chuyện đầy cảm hứng — nhưng cũng đầy đau đớn. Cô phải đối mặt với sự lựa chọn khủng khiếp: gia đình (người từ chối chấp nhận sự thay đổi của cô) hay tri thức (người đã thay đổi cô mãi mãi). "Bạn có thể yêu ai đó và vẫn chọn nói lời tạm biệt với họ," Tara viết. "Bạn có thể nhớ về một quá khứ và vẫn khao khát một tương lai khác." Đánh giá: 9.5/10. "Educated" là một cuốn hồi ký mạnh mẽ và đau đớn về sức mạnh biến đổi của giáo dục — không chỉ là kiến thức sách vở, mà là khả năng nhìn thế giới bằng đôi mắt của chính mình và có can đảm để sống thật với những gì mình thấy.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